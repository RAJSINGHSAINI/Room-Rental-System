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6ED17" w14:textId="77777777" w:rsidR="005C5591" w:rsidRDefault="005C5591" w:rsidP="005C5591">
      <w:pPr>
        <w:autoSpaceDE w:val="0"/>
        <w:autoSpaceDN w:val="0"/>
        <w:adjustRightInd w:val="0"/>
        <w:spacing w:after="0"/>
        <w:jc w:val="center"/>
        <w:rPr>
          <w:b/>
          <w:bCs/>
          <w:sz w:val="34"/>
          <w:szCs w:val="34"/>
        </w:rPr>
      </w:pPr>
      <w:r w:rsidRPr="0008457D">
        <w:rPr>
          <w:b/>
          <w:bCs/>
          <w:sz w:val="34"/>
          <w:szCs w:val="34"/>
        </w:rPr>
        <w:t>ROOM RENTAL SYSTEM</w:t>
      </w:r>
    </w:p>
    <w:p w14:paraId="4F628D48" w14:textId="2CE20692" w:rsidR="005C5591" w:rsidRPr="00D41B81" w:rsidRDefault="005C5591" w:rsidP="005C5591">
      <w:pPr>
        <w:autoSpaceDE w:val="0"/>
        <w:autoSpaceDN w:val="0"/>
        <w:adjustRightInd w:val="0"/>
        <w:spacing w:after="0"/>
        <w:jc w:val="center"/>
        <w:rPr>
          <w:b/>
          <w:bCs/>
          <w:sz w:val="28"/>
          <w:szCs w:val="28"/>
        </w:rPr>
      </w:pPr>
      <w:r w:rsidRPr="00D41B81">
        <w:rPr>
          <w:b/>
          <w:bCs/>
          <w:sz w:val="28"/>
          <w:szCs w:val="28"/>
        </w:rPr>
        <w:t xml:space="preserve">PROJECT </w:t>
      </w:r>
      <w:r>
        <w:rPr>
          <w:b/>
          <w:bCs/>
          <w:sz w:val="28"/>
          <w:szCs w:val="28"/>
        </w:rPr>
        <w:t>SYNOPSIS</w:t>
      </w:r>
    </w:p>
    <w:p w14:paraId="12D2DBCD" w14:textId="77777777" w:rsidR="005C5591" w:rsidRPr="0008457D" w:rsidRDefault="005C5591" w:rsidP="005C5591">
      <w:pPr>
        <w:autoSpaceDE w:val="0"/>
        <w:autoSpaceDN w:val="0"/>
        <w:adjustRightInd w:val="0"/>
        <w:spacing w:after="0"/>
        <w:jc w:val="center"/>
        <w:rPr>
          <w:b/>
          <w:bCs/>
          <w:sz w:val="29"/>
          <w:szCs w:val="29"/>
        </w:rPr>
      </w:pPr>
      <w:r w:rsidRPr="0008457D">
        <w:rPr>
          <w:i/>
          <w:iCs/>
          <w:szCs w:val="24"/>
        </w:rPr>
        <w:t xml:space="preserve"> ( for the partial fulfillment of  </w:t>
      </w:r>
      <w:r w:rsidRPr="0008457D">
        <w:rPr>
          <w:szCs w:val="24"/>
        </w:rPr>
        <w:t>Bachelor of Computer Application</w:t>
      </w:r>
      <w:r w:rsidRPr="0008457D">
        <w:rPr>
          <w:bCs/>
          <w:szCs w:val="24"/>
        </w:rPr>
        <w:t>)</w:t>
      </w:r>
    </w:p>
    <w:p w14:paraId="3E46F661" w14:textId="77777777" w:rsidR="005C5591" w:rsidRPr="0008457D" w:rsidRDefault="005C5591" w:rsidP="005C5591">
      <w:pPr>
        <w:autoSpaceDE w:val="0"/>
        <w:autoSpaceDN w:val="0"/>
        <w:adjustRightInd w:val="0"/>
        <w:spacing w:after="0"/>
        <w:jc w:val="center"/>
        <w:rPr>
          <w:i/>
          <w:iCs/>
          <w:szCs w:val="24"/>
        </w:rPr>
      </w:pPr>
    </w:p>
    <w:p w14:paraId="4366B5D7" w14:textId="77777777" w:rsidR="005C5591" w:rsidRPr="0008457D" w:rsidRDefault="005C5591" w:rsidP="005C5591">
      <w:pPr>
        <w:autoSpaceDE w:val="0"/>
        <w:autoSpaceDN w:val="0"/>
        <w:adjustRightInd w:val="0"/>
        <w:spacing w:after="0"/>
        <w:jc w:val="center"/>
        <w:rPr>
          <w:i/>
          <w:iCs/>
          <w:szCs w:val="24"/>
        </w:rPr>
      </w:pPr>
    </w:p>
    <w:p w14:paraId="565AC156" w14:textId="77777777" w:rsidR="005C5591" w:rsidRPr="0008457D" w:rsidRDefault="005C5591" w:rsidP="005C5591">
      <w:pPr>
        <w:autoSpaceDE w:val="0"/>
        <w:autoSpaceDN w:val="0"/>
        <w:adjustRightInd w:val="0"/>
        <w:spacing w:after="0"/>
        <w:jc w:val="center"/>
        <w:rPr>
          <w:i/>
          <w:iCs/>
          <w:szCs w:val="24"/>
        </w:rPr>
      </w:pPr>
    </w:p>
    <w:p w14:paraId="72B7DDFA" w14:textId="77777777" w:rsidR="005C5591" w:rsidRPr="0008457D" w:rsidRDefault="005C5591" w:rsidP="005C5591">
      <w:pPr>
        <w:autoSpaceDE w:val="0"/>
        <w:autoSpaceDN w:val="0"/>
        <w:adjustRightInd w:val="0"/>
        <w:spacing w:after="0"/>
        <w:jc w:val="center"/>
        <w:rPr>
          <w:i/>
          <w:iCs/>
          <w:szCs w:val="24"/>
        </w:rPr>
      </w:pPr>
    </w:p>
    <w:p w14:paraId="12CBA294" w14:textId="77777777" w:rsidR="005C5591" w:rsidRPr="0008457D" w:rsidRDefault="005C5591" w:rsidP="005C5591">
      <w:pPr>
        <w:autoSpaceDE w:val="0"/>
        <w:autoSpaceDN w:val="0"/>
        <w:adjustRightInd w:val="0"/>
        <w:spacing w:after="0"/>
        <w:jc w:val="center"/>
        <w:rPr>
          <w:i/>
          <w:iCs/>
          <w:szCs w:val="24"/>
        </w:rPr>
      </w:pPr>
      <w:r w:rsidRPr="0008457D">
        <w:rPr>
          <w:i/>
          <w:iCs/>
          <w:szCs w:val="24"/>
        </w:rPr>
        <w:t>Submitted by</w:t>
      </w:r>
    </w:p>
    <w:p w14:paraId="2928CAD4" w14:textId="77777777" w:rsidR="005C5591" w:rsidRDefault="005C5591" w:rsidP="005C5591">
      <w:pPr>
        <w:autoSpaceDE w:val="0"/>
        <w:autoSpaceDN w:val="0"/>
        <w:adjustRightInd w:val="0"/>
        <w:spacing w:after="0"/>
        <w:jc w:val="center"/>
        <w:rPr>
          <w:b/>
          <w:bCs/>
          <w:sz w:val="29"/>
          <w:szCs w:val="29"/>
        </w:rPr>
      </w:pPr>
      <w:r w:rsidRPr="0008457D">
        <w:rPr>
          <w:b/>
          <w:bCs/>
          <w:sz w:val="29"/>
          <w:szCs w:val="29"/>
        </w:rPr>
        <w:t>PANKAJ PANDEY</w:t>
      </w:r>
      <w:r w:rsidRPr="0008457D">
        <w:rPr>
          <w:b/>
          <w:bCs/>
          <w:sz w:val="29"/>
          <w:szCs w:val="29"/>
        </w:rPr>
        <w:br/>
        <w:t>RAJ SINGH SAINI</w:t>
      </w:r>
      <w:r w:rsidRPr="0008457D">
        <w:rPr>
          <w:b/>
          <w:bCs/>
          <w:sz w:val="29"/>
          <w:szCs w:val="29"/>
        </w:rPr>
        <w:br/>
      </w:r>
    </w:p>
    <w:p w14:paraId="1CF9F04C" w14:textId="77777777" w:rsidR="005C5591" w:rsidRPr="0008457D" w:rsidRDefault="005C5591" w:rsidP="005C5591">
      <w:pPr>
        <w:autoSpaceDE w:val="0"/>
        <w:autoSpaceDN w:val="0"/>
        <w:adjustRightInd w:val="0"/>
        <w:spacing w:after="0"/>
        <w:jc w:val="center"/>
        <w:rPr>
          <w:b/>
          <w:bCs/>
          <w:sz w:val="29"/>
          <w:szCs w:val="29"/>
        </w:rPr>
      </w:pPr>
    </w:p>
    <w:p w14:paraId="3B845FD0" w14:textId="77777777" w:rsidR="005C5591" w:rsidRPr="0008457D" w:rsidRDefault="005C5591" w:rsidP="005C5591">
      <w:pPr>
        <w:autoSpaceDE w:val="0"/>
        <w:autoSpaceDN w:val="0"/>
        <w:adjustRightInd w:val="0"/>
        <w:spacing w:after="0"/>
        <w:jc w:val="center"/>
        <w:rPr>
          <w:b/>
          <w:bCs/>
          <w:szCs w:val="24"/>
        </w:rPr>
      </w:pPr>
      <w:r w:rsidRPr="0008457D">
        <w:rPr>
          <w:b/>
          <w:bCs/>
          <w:szCs w:val="24"/>
        </w:rPr>
        <w:t>Under the guidance of</w:t>
      </w:r>
    </w:p>
    <w:p w14:paraId="605C7DFC" w14:textId="77777777" w:rsidR="005C5591" w:rsidRPr="00B7498F" w:rsidRDefault="005C5591" w:rsidP="005C5591">
      <w:pPr>
        <w:autoSpaceDE w:val="0"/>
        <w:autoSpaceDN w:val="0"/>
        <w:adjustRightInd w:val="0"/>
        <w:spacing w:after="0"/>
        <w:jc w:val="center"/>
        <w:rPr>
          <w:szCs w:val="24"/>
        </w:rPr>
      </w:pPr>
      <w:r w:rsidRPr="00B7498F">
        <w:rPr>
          <w:szCs w:val="24"/>
        </w:rPr>
        <w:t>Mr. Gautam Kumar</w:t>
      </w:r>
    </w:p>
    <w:p w14:paraId="575A1B11" w14:textId="77777777" w:rsidR="005C5591" w:rsidRPr="00B7498F" w:rsidRDefault="005C5591" w:rsidP="005C5591">
      <w:pPr>
        <w:autoSpaceDE w:val="0"/>
        <w:autoSpaceDN w:val="0"/>
        <w:adjustRightInd w:val="0"/>
        <w:spacing w:after="0"/>
        <w:jc w:val="center"/>
        <w:rPr>
          <w:szCs w:val="24"/>
        </w:rPr>
      </w:pPr>
      <w:r w:rsidRPr="00B7498F">
        <w:rPr>
          <w:szCs w:val="24"/>
        </w:rPr>
        <w:t>Assistant Professor</w:t>
      </w:r>
    </w:p>
    <w:p w14:paraId="36CD31F2" w14:textId="77777777" w:rsidR="005C5591" w:rsidRPr="0008457D" w:rsidRDefault="005C5591" w:rsidP="005C5591">
      <w:pPr>
        <w:autoSpaceDE w:val="0"/>
        <w:autoSpaceDN w:val="0"/>
        <w:adjustRightInd w:val="0"/>
        <w:spacing w:after="0"/>
        <w:jc w:val="center"/>
        <w:rPr>
          <w:i/>
          <w:iCs/>
          <w:szCs w:val="24"/>
        </w:rPr>
      </w:pPr>
    </w:p>
    <w:p w14:paraId="7901D16D" w14:textId="77777777" w:rsidR="005C5591" w:rsidRPr="0008457D" w:rsidRDefault="005C5591" w:rsidP="005C5591">
      <w:pPr>
        <w:autoSpaceDE w:val="0"/>
        <w:autoSpaceDN w:val="0"/>
        <w:adjustRightInd w:val="0"/>
        <w:spacing w:after="0"/>
        <w:jc w:val="center"/>
        <w:rPr>
          <w:i/>
          <w:iCs/>
          <w:szCs w:val="24"/>
        </w:rPr>
      </w:pPr>
    </w:p>
    <w:p w14:paraId="55CC2B7F" w14:textId="77777777" w:rsidR="005C5591" w:rsidRPr="0008457D" w:rsidRDefault="005C5591" w:rsidP="005C5591">
      <w:pPr>
        <w:autoSpaceDE w:val="0"/>
        <w:autoSpaceDN w:val="0"/>
        <w:adjustRightInd w:val="0"/>
        <w:spacing w:after="0"/>
        <w:jc w:val="center"/>
        <w:rPr>
          <w:i/>
          <w:iCs/>
          <w:szCs w:val="24"/>
        </w:rPr>
      </w:pPr>
    </w:p>
    <w:p w14:paraId="14AD8C5E" w14:textId="77777777" w:rsidR="005C5591" w:rsidRPr="0008457D" w:rsidRDefault="005C5591" w:rsidP="005C5591">
      <w:pPr>
        <w:autoSpaceDE w:val="0"/>
        <w:autoSpaceDN w:val="0"/>
        <w:adjustRightInd w:val="0"/>
        <w:spacing w:after="0"/>
        <w:jc w:val="center"/>
        <w:rPr>
          <w:i/>
          <w:iCs/>
          <w:szCs w:val="24"/>
        </w:rPr>
      </w:pPr>
    </w:p>
    <w:p w14:paraId="60EEB4D5" w14:textId="77777777" w:rsidR="005C5591" w:rsidRPr="0008457D" w:rsidRDefault="005C5591" w:rsidP="005C5591">
      <w:pPr>
        <w:autoSpaceDE w:val="0"/>
        <w:autoSpaceDN w:val="0"/>
        <w:adjustRightInd w:val="0"/>
        <w:spacing w:after="0"/>
        <w:jc w:val="center"/>
        <w:rPr>
          <w:b/>
          <w:bCs/>
          <w:szCs w:val="24"/>
        </w:rPr>
      </w:pPr>
    </w:p>
    <w:p w14:paraId="409C428B" w14:textId="77777777" w:rsidR="005C5591" w:rsidRPr="0008457D" w:rsidRDefault="005C5591" w:rsidP="005C5591">
      <w:pPr>
        <w:autoSpaceDE w:val="0"/>
        <w:autoSpaceDN w:val="0"/>
        <w:adjustRightInd w:val="0"/>
        <w:spacing w:after="0"/>
        <w:jc w:val="center"/>
        <w:rPr>
          <w:b/>
          <w:bCs/>
          <w:sz w:val="29"/>
          <w:szCs w:val="29"/>
        </w:rPr>
      </w:pPr>
      <w:r w:rsidRPr="0008457D">
        <w:rPr>
          <w:noProof/>
        </w:rPr>
        <w:drawing>
          <wp:inline distT="0" distB="0" distL="0" distR="0" wp14:anchorId="336DD428" wp14:editId="1770E3B7">
            <wp:extent cx="1440000" cy="1404000"/>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6"/>
                    <a:stretch>
                      <a:fillRect/>
                    </a:stretch>
                  </pic:blipFill>
                  <pic:spPr>
                    <a:xfrm>
                      <a:off x="0" y="0"/>
                      <a:ext cx="1440000" cy="1404000"/>
                    </a:xfrm>
                    <a:prstGeom prst="rect">
                      <a:avLst/>
                    </a:prstGeom>
                  </pic:spPr>
                </pic:pic>
              </a:graphicData>
            </a:graphic>
          </wp:inline>
        </w:drawing>
      </w:r>
    </w:p>
    <w:p w14:paraId="45B1AF4E" w14:textId="77777777" w:rsidR="005C5591" w:rsidRPr="0008457D" w:rsidRDefault="005C5591" w:rsidP="005C5591">
      <w:pPr>
        <w:autoSpaceDE w:val="0"/>
        <w:autoSpaceDN w:val="0"/>
        <w:adjustRightInd w:val="0"/>
        <w:spacing w:after="0"/>
        <w:jc w:val="center"/>
        <w:rPr>
          <w:b/>
          <w:bCs/>
          <w:szCs w:val="29"/>
        </w:rPr>
      </w:pPr>
    </w:p>
    <w:p w14:paraId="4C9F10E3" w14:textId="77777777" w:rsidR="005C5591" w:rsidRPr="0008457D" w:rsidRDefault="005C5591" w:rsidP="005C5591">
      <w:pPr>
        <w:autoSpaceDE w:val="0"/>
        <w:autoSpaceDN w:val="0"/>
        <w:adjustRightInd w:val="0"/>
        <w:spacing w:after="0"/>
        <w:jc w:val="center"/>
        <w:rPr>
          <w:b/>
          <w:bCs/>
          <w:szCs w:val="29"/>
        </w:rPr>
      </w:pPr>
    </w:p>
    <w:p w14:paraId="0D57AE3B" w14:textId="77777777" w:rsidR="005C5591" w:rsidRPr="0008457D" w:rsidRDefault="005C5591" w:rsidP="005C5591">
      <w:pPr>
        <w:autoSpaceDE w:val="0"/>
        <w:autoSpaceDN w:val="0"/>
        <w:adjustRightInd w:val="0"/>
        <w:spacing w:after="0"/>
        <w:jc w:val="center"/>
        <w:rPr>
          <w:b/>
          <w:bCs/>
          <w:szCs w:val="29"/>
        </w:rPr>
      </w:pPr>
    </w:p>
    <w:p w14:paraId="77C3D822" w14:textId="77777777" w:rsidR="005C5591" w:rsidRPr="0008457D" w:rsidRDefault="005C5591" w:rsidP="005C5591">
      <w:pPr>
        <w:autoSpaceDE w:val="0"/>
        <w:autoSpaceDN w:val="0"/>
        <w:adjustRightInd w:val="0"/>
        <w:spacing w:after="0"/>
        <w:jc w:val="center"/>
        <w:rPr>
          <w:b/>
          <w:bCs/>
          <w:szCs w:val="29"/>
        </w:rPr>
      </w:pPr>
      <w:r w:rsidRPr="0008457D">
        <w:rPr>
          <w:b/>
          <w:bCs/>
          <w:szCs w:val="29"/>
        </w:rPr>
        <w:t xml:space="preserve">DEPARTMENT OF COMPUTER SCIENCE AND ENGINEERING </w:t>
      </w:r>
    </w:p>
    <w:p w14:paraId="2F47943A" w14:textId="77777777" w:rsidR="005C5591" w:rsidRPr="0008457D" w:rsidRDefault="005C5591" w:rsidP="005C5591">
      <w:pPr>
        <w:autoSpaceDE w:val="0"/>
        <w:autoSpaceDN w:val="0"/>
        <w:adjustRightInd w:val="0"/>
        <w:spacing w:after="0"/>
        <w:jc w:val="center"/>
        <w:rPr>
          <w:b/>
          <w:bCs/>
          <w:sz w:val="29"/>
          <w:szCs w:val="29"/>
        </w:rPr>
      </w:pPr>
      <w:r w:rsidRPr="0008457D">
        <w:rPr>
          <w:b/>
          <w:bCs/>
          <w:sz w:val="29"/>
          <w:szCs w:val="29"/>
        </w:rPr>
        <w:t>GRAPHIC ERA HILL   UNIVERSITY</w:t>
      </w:r>
    </w:p>
    <w:p w14:paraId="680E42EB" w14:textId="77777777" w:rsidR="005C5591" w:rsidRPr="0008457D" w:rsidRDefault="005C5591" w:rsidP="005C5591">
      <w:pPr>
        <w:spacing w:after="0"/>
        <w:jc w:val="center"/>
        <w:rPr>
          <w:b/>
          <w:bCs/>
          <w:sz w:val="29"/>
          <w:szCs w:val="29"/>
        </w:rPr>
      </w:pPr>
      <w:r w:rsidRPr="0008457D">
        <w:rPr>
          <w:b/>
          <w:bCs/>
          <w:sz w:val="29"/>
          <w:szCs w:val="29"/>
        </w:rPr>
        <w:t>2026-2027</w:t>
      </w:r>
    </w:p>
    <w:p w14:paraId="062A2703" w14:textId="77777777" w:rsidR="005C5591" w:rsidRPr="0008457D" w:rsidRDefault="005C5591" w:rsidP="005C5591">
      <w:pPr>
        <w:spacing w:after="0"/>
        <w:jc w:val="center"/>
        <w:rPr>
          <w:b/>
          <w:bCs/>
          <w:sz w:val="29"/>
          <w:szCs w:val="29"/>
        </w:rPr>
      </w:pPr>
    </w:p>
    <w:p w14:paraId="1A275850" w14:textId="77777777" w:rsidR="005C5591" w:rsidRPr="0008457D" w:rsidRDefault="005C5591" w:rsidP="005C5591">
      <w:pPr>
        <w:spacing w:after="0"/>
        <w:jc w:val="center"/>
        <w:rPr>
          <w:b/>
          <w:bCs/>
          <w:sz w:val="29"/>
          <w:szCs w:val="29"/>
        </w:rPr>
      </w:pPr>
    </w:p>
    <w:p w14:paraId="7273ADB5" w14:textId="77777777" w:rsidR="005C5591" w:rsidRDefault="005C5591" w:rsidP="005C5591">
      <w:pPr>
        <w:spacing w:after="0"/>
        <w:jc w:val="center"/>
        <w:rPr>
          <w:b/>
          <w:bCs/>
          <w:sz w:val="29"/>
          <w:szCs w:val="29"/>
        </w:rPr>
      </w:pPr>
    </w:p>
    <w:p w14:paraId="5ADBDEE1" w14:textId="77777777" w:rsidR="005C5591" w:rsidRDefault="005C5591" w:rsidP="005C5591">
      <w:pPr>
        <w:spacing w:after="0"/>
        <w:jc w:val="center"/>
        <w:rPr>
          <w:b/>
          <w:bCs/>
          <w:sz w:val="29"/>
          <w:szCs w:val="29"/>
        </w:rPr>
      </w:pPr>
    </w:p>
    <w:p w14:paraId="40024DC2" w14:textId="77777777" w:rsidR="005C5591" w:rsidRPr="0008457D" w:rsidRDefault="005C5591" w:rsidP="005C5591">
      <w:pPr>
        <w:spacing w:after="0"/>
        <w:jc w:val="center"/>
        <w:rPr>
          <w:b/>
          <w:bCs/>
          <w:sz w:val="29"/>
          <w:szCs w:val="29"/>
        </w:rPr>
      </w:pPr>
    </w:p>
    <w:p w14:paraId="0C8EBDB6" w14:textId="77777777" w:rsidR="00D07EE7" w:rsidRDefault="00000000">
      <w:pPr>
        <w:pStyle w:val="Heading1"/>
        <w:rPr>
          <w:rFonts w:ascii="Times New Roman" w:hAnsi="Times New Roman" w:cs="Times New Roman"/>
        </w:rPr>
      </w:pPr>
      <w:r w:rsidRPr="00B13BDB">
        <w:rPr>
          <w:rFonts w:ascii="Times New Roman" w:hAnsi="Times New Roman" w:cs="Times New Roman"/>
        </w:rPr>
        <w:lastRenderedPageBreak/>
        <w:t>INDEX</w:t>
      </w:r>
    </w:p>
    <w:p w14:paraId="630BAEB7" w14:textId="77777777" w:rsidR="004153E2" w:rsidRPr="004153E2" w:rsidRDefault="004153E2" w:rsidP="004153E2"/>
    <w:p w14:paraId="5B10B64C" w14:textId="77777777" w:rsidR="00D07EE7" w:rsidRPr="00B13BDB" w:rsidRDefault="00000000">
      <w:pPr>
        <w:rPr>
          <w:rFonts w:cs="Times New Roman"/>
        </w:rPr>
      </w:pPr>
      <w:r w:rsidRPr="00B13BDB">
        <w:rPr>
          <w:rFonts w:cs="Times New Roman"/>
        </w:rPr>
        <w:t>Introduction</w:t>
      </w:r>
      <w:r w:rsidRPr="00B13BDB">
        <w:rPr>
          <w:rFonts w:cs="Times New Roman"/>
        </w:rPr>
        <w:br/>
        <w:t>Feasibility Study</w:t>
      </w:r>
      <w:r w:rsidRPr="00B13BDB">
        <w:rPr>
          <w:rFonts w:cs="Times New Roman"/>
        </w:rPr>
        <w:br/>
        <w:t>Methodology / Planning of Work</w:t>
      </w:r>
      <w:r w:rsidRPr="00B13BDB">
        <w:rPr>
          <w:rFonts w:cs="Times New Roman"/>
        </w:rPr>
        <w:br/>
        <w:t>Facilities Required</w:t>
      </w:r>
      <w:r w:rsidRPr="00B13BDB">
        <w:rPr>
          <w:rFonts w:cs="Times New Roman"/>
        </w:rPr>
        <w:br/>
        <w:t>Bibliography</w:t>
      </w:r>
    </w:p>
    <w:p w14:paraId="2B2E70E1" w14:textId="77777777" w:rsidR="00D07EE7" w:rsidRPr="00B13BDB" w:rsidRDefault="00000000">
      <w:pPr>
        <w:rPr>
          <w:rFonts w:cs="Times New Roman"/>
        </w:rPr>
      </w:pPr>
      <w:r w:rsidRPr="00B13BDB">
        <w:rPr>
          <w:rFonts w:cs="Times New Roman"/>
        </w:rPr>
        <w:br w:type="page"/>
      </w:r>
    </w:p>
    <w:p w14:paraId="2FAD3777" w14:textId="77777777" w:rsidR="00D07EE7" w:rsidRPr="00B13BDB" w:rsidRDefault="00000000">
      <w:pPr>
        <w:pStyle w:val="Heading1"/>
        <w:rPr>
          <w:rFonts w:ascii="Times New Roman" w:hAnsi="Times New Roman" w:cs="Times New Roman"/>
        </w:rPr>
      </w:pPr>
      <w:r w:rsidRPr="00B13BDB">
        <w:rPr>
          <w:rFonts w:ascii="Times New Roman" w:hAnsi="Times New Roman" w:cs="Times New Roman"/>
        </w:rPr>
        <w:lastRenderedPageBreak/>
        <w:t>NOTATIONS / NOMENCLATURE</w:t>
      </w:r>
    </w:p>
    <w:p w14:paraId="768D9302" w14:textId="77777777" w:rsidR="009C1717" w:rsidRPr="00B13BDB" w:rsidRDefault="009C1717" w:rsidP="009C1717">
      <w:pPr>
        <w:rPr>
          <w:rFonts w:cs="Times New Roman"/>
        </w:rPr>
      </w:pPr>
    </w:p>
    <w:p w14:paraId="23358DE6" w14:textId="77777777" w:rsidR="00D07EE7" w:rsidRPr="00B13BDB" w:rsidRDefault="00000000">
      <w:pPr>
        <w:rPr>
          <w:rFonts w:cs="Times New Roman"/>
        </w:rPr>
      </w:pPr>
      <w:r w:rsidRPr="00B13BDB">
        <w:rPr>
          <w:rFonts w:cs="Times New Roman"/>
        </w:rPr>
        <w:t>API (Application Programming Interface): Interface used for communication between client and server</w:t>
      </w:r>
      <w:r w:rsidRPr="00B13BDB">
        <w:rPr>
          <w:rFonts w:cs="Times New Roman"/>
        </w:rPr>
        <w:br/>
        <w:t>DB (Database): Structured collection of data</w:t>
      </w:r>
      <w:r w:rsidRPr="00B13BDB">
        <w:rPr>
          <w:rFonts w:cs="Times New Roman"/>
        </w:rPr>
        <w:br/>
        <w:t>JWT (JSON Web Token): Token-based authentication mechanism</w:t>
      </w:r>
      <w:r w:rsidRPr="00B13BDB">
        <w:rPr>
          <w:rFonts w:cs="Times New Roman"/>
        </w:rPr>
        <w:br/>
        <w:t>CRUD: Create, Read, Update, Delete operations</w:t>
      </w:r>
      <w:r w:rsidRPr="00B13BDB">
        <w:rPr>
          <w:rFonts w:cs="Times New Roman"/>
        </w:rPr>
        <w:br/>
        <w:t>UI (User Interface): Frontend part visible to users</w:t>
      </w:r>
      <w:r w:rsidRPr="00B13BDB">
        <w:rPr>
          <w:rFonts w:cs="Times New Roman"/>
        </w:rPr>
        <w:br/>
        <w:t>REST API: Standard communication method using HTTP requests</w:t>
      </w:r>
    </w:p>
    <w:p w14:paraId="589176D6" w14:textId="77777777" w:rsidR="00D07EE7" w:rsidRPr="00B13BDB" w:rsidRDefault="00000000">
      <w:pPr>
        <w:rPr>
          <w:rFonts w:cs="Times New Roman"/>
        </w:rPr>
      </w:pPr>
      <w:r w:rsidRPr="00B13BDB">
        <w:rPr>
          <w:rFonts w:cs="Times New Roman"/>
        </w:rPr>
        <w:br w:type="page"/>
      </w:r>
    </w:p>
    <w:p w14:paraId="5F88D81E" w14:textId="77777777" w:rsidR="00D07EE7" w:rsidRPr="00B13BDB" w:rsidRDefault="00000000" w:rsidP="009C1717">
      <w:pPr>
        <w:pStyle w:val="Heading1"/>
        <w:spacing w:after="240"/>
        <w:rPr>
          <w:rFonts w:ascii="Times New Roman" w:hAnsi="Times New Roman" w:cs="Times New Roman"/>
        </w:rPr>
      </w:pPr>
      <w:r w:rsidRPr="00B13BDB">
        <w:rPr>
          <w:rFonts w:ascii="Times New Roman" w:hAnsi="Times New Roman" w:cs="Times New Roman"/>
        </w:rPr>
        <w:lastRenderedPageBreak/>
        <w:t>1. INTRODUCTION</w:t>
      </w:r>
    </w:p>
    <w:p w14:paraId="728D8F3F" w14:textId="77777777" w:rsidR="009C1717" w:rsidRPr="00B13BDB" w:rsidRDefault="009C1717" w:rsidP="00B13BDB">
      <w:pPr>
        <w:jc w:val="both"/>
        <w:rPr>
          <w:rFonts w:cs="Times New Roman"/>
          <w:lang w:val="en-IN"/>
        </w:rPr>
      </w:pPr>
      <w:r w:rsidRPr="00B13BDB">
        <w:rPr>
          <w:rFonts w:cs="Times New Roman"/>
          <w:lang w:val="en-IN"/>
        </w:rPr>
        <w:t>The Room Rental System is a web-based application designed to simplify and digitalize the process of renting rooms, houses, and other accommodations. In today’s fast-growing urban environment, finding suitable rental housing is a time-consuming and inefficient process when done manually. This project aims to provide a centralized and user-friendly platform where property owners can list their rooms, and users can easily search, view, and book accommodations online.</w:t>
      </w:r>
    </w:p>
    <w:p w14:paraId="3BBD5F72" w14:textId="77777777" w:rsidR="009C1717" w:rsidRPr="00B13BDB" w:rsidRDefault="009C1717" w:rsidP="00B13BDB">
      <w:pPr>
        <w:jc w:val="both"/>
        <w:rPr>
          <w:rFonts w:cs="Times New Roman"/>
          <w:lang w:val="en-IN"/>
        </w:rPr>
      </w:pPr>
      <w:r w:rsidRPr="00B13BDB">
        <w:rPr>
          <w:rFonts w:cs="Times New Roman"/>
          <w:lang w:val="en-IN"/>
        </w:rPr>
        <w:t>The system eliminates traditional problems such as lack of information, middlemen dependency, and time delays. It provides transparency by displaying room details, images, pricing, and availability in a structured manner.</w:t>
      </w:r>
    </w:p>
    <w:p w14:paraId="6B03601E" w14:textId="77777777" w:rsidR="009C1717" w:rsidRPr="00B13BDB" w:rsidRDefault="009C1717" w:rsidP="00B13BDB">
      <w:pPr>
        <w:jc w:val="both"/>
        <w:rPr>
          <w:rFonts w:cs="Times New Roman"/>
          <w:lang w:val="en-IN"/>
        </w:rPr>
      </w:pPr>
      <w:r w:rsidRPr="00B13BDB">
        <w:rPr>
          <w:rFonts w:cs="Times New Roman"/>
          <w:lang w:val="en-IN"/>
        </w:rPr>
        <w:t>The application is developed using modern web technologies. The backend is implemented using Node.js and Express.js, which handle server-side logic and API creation. MongoDB is used as the database to store user information, room listings, and booking details efficiently. On the frontend, technologies such as HTML, CSS, and JavaScript are used to create an interactive user interface.</w:t>
      </w:r>
    </w:p>
    <w:p w14:paraId="7B8B5894" w14:textId="77777777" w:rsidR="009C1717" w:rsidRPr="00B13BDB" w:rsidRDefault="009C1717" w:rsidP="00B13BDB">
      <w:pPr>
        <w:jc w:val="both"/>
        <w:rPr>
          <w:rFonts w:cs="Times New Roman"/>
          <w:lang w:val="en-IN"/>
        </w:rPr>
      </w:pPr>
      <w:r w:rsidRPr="00B13BDB">
        <w:rPr>
          <w:rFonts w:cs="Times New Roman"/>
          <w:lang w:val="en-IN"/>
        </w:rPr>
        <w:t xml:space="preserve">The system includes various modules such as user authentication, room management, booking system, and image upload functionality. Authentication is handled using JSON Web Tokens (JWT), ensuring secure login and access control. Multer is used to manage file uploads, allowing users to upload images of rooms. </w:t>
      </w:r>
      <w:proofErr w:type="spellStart"/>
      <w:r w:rsidRPr="00B13BDB">
        <w:rPr>
          <w:rFonts w:cs="Times New Roman"/>
          <w:lang w:val="en-IN"/>
        </w:rPr>
        <w:t>Nodemailer</w:t>
      </w:r>
      <w:proofErr w:type="spellEnd"/>
      <w:r w:rsidRPr="00B13BDB">
        <w:rPr>
          <w:rFonts w:cs="Times New Roman"/>
          <w:lang w:val="en-IN"/>
        </w:rPr>
        <w:t xml:space="preserve"> is integrated to send booking confirmations and notifications via email.</w:t>
      </w:r>
    </w:p>
    <w:p w14:paraId="2BD2255F" w14:textId="77777777" w:rsidR="009C1717" w:rsidRPr="00B13BDB" w:rsidRDefault="009C1717" w:rsidP="00B13BDB">
      <w:pPr>
        <w:jc w:val="both"/>
        <w:rPr>
          <w:rFonts w:cs="Times New Roman"/>
          <w:lang w:val="en-IN"/>
        </w:rPr>
      </w:pPr>
      <w:r w:rsidRPr="00B13BDB">
        <w:rPr>
          <w:rFonts w:cs="Times New Roman"/>
          <w:lang w:val="en-IN"/>
        </w:rPr>
        <w:t>The project follows a client-server architecture where the frontend sends requests to the backend server through APIs. The backend processes these requests, interacts with the database, and returns appropriate responses.</w:t>
      </w:r>
    </w:p>
    <w:p w14:paraId="37F06DE0" w14:textId="77777777" w:rsidR="009C1717" w:rsidRPr="00B13BDB" w:rsidRDefault="009C1717" w:rsidP="00B13BDB">
      <w:pPr>
        <w:jc w:val="both"/>
        <w:rPr>
          <w:rFonts w:cs="Times New Roman"/>
          <w:lang w:val="en-IN"/>
        </w:rPr>
      </w:pPr>
      <w:r w:rsidRPr="00B13BDB">
        <w:rPr>
          <w:rFonts w:cs="Times New Roman"/>
          <w:lang w:val="en-IN"/>
        </w:rPr>
        <w:t>This system is particularly useful for students, working professionals, and property owners who need a fast and reliable platform for renting accommodations. It demonstrates practical implementation of web development concepts such as RESTful APIs, database integration, middleware, and modular architecture.</w:t>
      </w:r>
    </w:p>
    <w:p w14:paraId="1FD7D1B7" w14:textId="4BC57E5D" w:rsidR="00D07EE7" w:rsidRPr="00B13BDB" w:rsidRDefault="00000000">
      <w:pPr>
        <w:rPr>
          <w:rFonts w:cs="Times New Roman"/>
        </w:rPr>
      </w:pPr>
      <w:r w:rsidRPr="00B13BDB">
        <w:rPr>
          <w:rFonts w:cs="Times New Roman"/>
        </w:rPr>
        <w:t>.</w:t>
      </w:r>
    </w:p>
    <w:p w14:paraId="08A294E0" w14:textId="3A1CC738" w:rsidR="005C5591" w:rsidRDefault="00000000">
      <w:pPr>
        <w:rPr>
          <w:rFonts w:cs="Times New Roman"/>
        </w:rPr>
      </w:pPr>
      <w:r w:rsidRPr="00B13BDB">
        <w:rPr>
          <w:rFonts w:cs="Times New Roman"/>
        </w:rPr>
        <w:br w:type="page"/>
      </w:r>
    </w:p>
    <w:p w14:paraId="6D2166CB" w14:textId="77777777" w:rsidR="005C5591" w:rsidRPr="005C5591" w:rsidRDefault="005C5591" w:rsidP="005C5591">
      <w:pPr>
        <w:rPr>
          <w:rFonts w:cs="Times New Roman"/>
          <w:b/>
          <w:bCs/>
          <w:sz w:val="28"/>
          <w:szCs w:val="24"/>
          <w:lang w:val="en-IN"/>
        </w:rPr>
      </w:pPr>
      <w:r w:rsidRPr="005C5591">
        <w:rPr>
          <w:rFonts w:cs="Times New Roman"/>
          <w:b/>
          <w:bCs/>
          <w:sz w:val="28"/>
          <w:szCs w:val="24"/>
          <w:lang w:val="en-IN"/>
        </w:rPr>
        <w:lastRenderedPageBreak/>
        <w:t>Problem Statement:</w:t>
      </w:r>
    </w:p>
    <w:p w14:paraId="357172E8" w14:textId="77777777" w:rsidR="005C5591" w:rsidRPr="005C5591" w:rsidRDefault="005C5591" w:rsidP="005C5591">
      <w:pPr>
        <w:jc w:val="both"/>
        <w:rPr>
          <w:rFonts w:cs="Times New Roman"/>
          <w:lang w:val="en-IN"/>
        </w:rPr>
      </w:pPr>
      <w:r w:rsidRPr="005C5591">
        <w:rPr>
          <w:rFonts w:cs="Times New Roman"/>
          <w:lang w:val="en-IN"/>
        </w:rPr>
        <w:t>The traditional room rental process is largely unorganized, time-consuming, and lacks transparency. Individuals searching for rental accommodations often have to rely on informal sources such as brokers, word-of-mouth communication, or physical visits, which significantly increases the time and effort required. This process also involves uncertainty regarding pricing, availability, and authenticity of the information provided.</w:t>
      </w:r>
    </w:p>
    <w:p w14:paraId="5C51FD2E" w14:textId="77777777" w:rsidR="005C5591" w:rsidRPr="005C5591" w:rsidRDefault="005C5591" w:rsidP="005C5591">
      <w:pPr>
        <w:jc w:val="both"/>
        <w:rPr>
          <w:rFonts w:cs="Times New Roman"/>
          <w:lang w:val="en-IN"/>
        </w:rPr>
      </w:pPr>
      <w:r w:rsidRPr="005C5591">
        <w:rPr>
          <w:rFonts w:cs="Times New Roman"/>
          <w:lang w:val="en-IN"/>
        </w:rPr>
        <w:t>Additionally, users frequently face difficulties in comparing multiple options due to the absence of a centralized system. On the other hand, property owners struggle to effectively reach potential tenants and promote their listings to a wider audience. The involvement of intermediaries often leads to increased costs, miscommunication, and delays in finalizing rental agreements. These challenges highlight the need for a more efficient, reliable, and transparent system for managing rental activities.</w:t>
      </w:r>
    </w:p>
    <w:p w14:paraId="506AB1D1" w14:textId="0522E108" w:rsidR="005C5591" w:rsidRPr="005C5591" w:rsidRDefault="005C5591" w:rsidP="005C5591">
      <w:pPr>
        <w:rPr>
          <w:rFonts w:cs="Times New Roman"/>
          <w:lang w:val="en-IN"/>
        </w:rPr>
      </w:pPr>
    </w:p>
    <w:p w14:paraId="28346C2E" w14:textId="77777777" w:rsidR="005C5591" w:rsidRPr="005C5591" w:rsidRDefault="005C5591" w:rsidP="005C5591">
      <w:pPr>
        <w:rPr>
          <w:rFonts w:cs="Times New Roman"/>
          <w:b/>
          <w:bCs/>
          <w:sz w:val="28"/>
          <w:szCs w:val="24"/>
          <w:lang w:val="en-IN"/>
        </w:rPr>
      </w:pPr>
      <w:r w:rsidRPr="005C5591">
        <w:rPr>
          <w:rFonts w:cs="Times New Roman"/>
          <w:b/>
          <w:bCs/>
          <w:sz w:val="28"/>
          <w:szCs w:val="24"/>
          <w:lang w:val="en-IN"/>
        </w:rPr>
        <w:t>Proposed Solution:</w:t>
      </w:r>
    </w:p>
    <w:p w14:paraId="7E26DE99" w14:textId="77777777" w:rsidR="005C5591" w:rsidRPr="005C5591" w:rsidRDefault="005C5591" w:rsidP="005C5591">
      <w:pPr>
        <w:jc w:val="both"/>
        <w:rPr>
          <w:rFonts w:cs="Times New Roman"/>
          <w:lang w:val="en-IN"/>
        </w:rPr>
      </w:pPr>
      <w:r w:rsidRPr="005C5591">
        <w:rPr>
          <w:rFonts w:cs="Times New Roman"/>
          <w:lang w:val="en-IN"/>
        </w:rPr>
        <w:t>To overcome the limitations of the traditional approach, the Room Rental System is designed as a web-based digital platform that connects tenants and property owners in a seamless and efficient manner. The system provides a centralized environment where property owners can list their rooms with detailed information such as location, pricing, availability, and images, while users can easily browse, search, and compare different options based on their preferences.</w:t>
      </w:r>
    </w:p>
    <w:p w14:paraId="34369522" w14:textId="77777777" w:rsidR="005C5591" w:rsidRPr="005C5591" w:rsidRDefault="005C5591" w:rsidP="005C5591">
      <w:pPr>
        <w:jc w:val="both"/>
        <w:rPr>
          <w:rFonts w:cs="Times New Roman"/>
          <w:lang w:val="en-IN"/>
        </w:rPr>
      </w:pPr>
      <w:r w:rsidRPr="005C5591">
        <w:rPr>
          <w:rFonts w:cs="Times New Roman"/>
          <w:lang w:val="en-IN"/>
        </w:rPr>
        <w:t>The platform ensures smooth communication between users and owners, reducing dependency on intermediaries and minimizing additional costs. It also enables quick access to accurate and real-time information, improving decision-making for users. Secure authentication mechanisms are implemented to protect user data and ensure safe access to the system.</w:t>
      </w:r>
    </w:p>
    <w:p w14:paraId="2D041571" w14:textId="77777777" w:rsidR="005C5591" w:rsidRPr="005C5591" w:rsidRDefault="005C5591" w:rsidP="005C5591">
      <w:pPr>
        <w:jc w:val="both"/>
        <w:rPr>
          <w:rFonts w:cs="Times New Roman"/>
          <w:lang w:val="en-IN"/>
        </w:rPr>
      </w:pPr>
      <w:r w:rsidRPr="005C5591">
        <w:rPr>
          <w:rFonts w:cs="Times New Roman"/>
          <w:lang w:val="en-IN"/>
        </w:rPr>
        <w:t>Furthermore, the system supports online booking features and automated notifications, making the entire rental process faster and more convenient. By leveraging modern web technologies, the Room Rental System enhances efficiency, transparency, and reliability, providing a practical and scalable solution to real-world rental challenges.</w:t>
      </w:r>
    </w:p>
    <w:p w14:paraId="73378E16" w14:textId="77777777" w:rsidR="005C5591" w:rsidRDefault="005C5591">
      <w:pPr>
        <w:rPr>
          <w:rFonts w:cs="Times New Roman"/>
        </w:rPr>
      </w:pPr>
    </w:p>
    <w:p w14:paraId="25C903EA" w14:textId="77777777" w:rsidR="005C5591" w:rsidRDefault="005C5591">
      <w:pPr>
        <w:rPr>
          <w:rFonts w:cs="Times New Roman"/>
        </w:rPr>
      </w:pPr>
    </w:p>
    <w:p w14:paraId="6561CA43" w14:textId="77777777" w:rsidR="005C5591" w:rsidRDefault="005C5591">
      <w:pPr>
        <w:rPr>
          <w:rFonts w:cs="Times New Roman"/>
        </w:rPr>
      </w:pPr>
    </w:p>
    <w:p w14:paraId="5F4AA926" w14:textId="77777777" w:rsidR="005C5591" w:rsidRPr="00B13BDB" w:rsidRDefault="005C5591">
      <w:pPr>
        <w:rPr>
          <w:rFonts w:cs="Times New Roman"/>
        </w:rPr>
      </w:pPr>
    </w:p>
    <w:p w14:paraId="5C09C537" w14:textId="77777777" w:rsidR="00B13BDB" w:rsidRPr="00B13BDB" w:rsidRDefault="00B13BDB" w:rsidP="00B13BDB">
      <w:pPr>
        <w:pStyle w:val="Heading1"/>
        <w:spacing w:after="240"/>
        <w:rPr>
          <w:rFonts w:ascii="Times New Roman" w:hAnsi="Times New Roman" w:cs="Times New Roman"/>
        </w:rPr>
      </w:pPr>
      <w:r w:rsidRPr="00B13BDB">
        <w:rPr>
          <w:rFonts w:ascii="Times New Roman" w:hAnsi="Times New Roman" w:cs="Times New Roman"/>
        </w:rPr>
        <w:lastRenderedPageBreak/>
        <w:t>2. FEASIBILITY STUDY</w:t>
      </w:r>
    </w:p>
    <w:p w14:paraId="0B926CFA" w14:textId="2B5BF2A2" w:rsidR="00B13BDB" w:rsidRPr="00B13BDB" w:rsidRDefault="00B13BDB" w:rsidP="00B13BDB">
      <w:pPr>
        <w:rPr>
          <w:rFonts w:cs="Times New Roman"/>
        </w:rPr>
      </w:pPr>
      <w:r w:rsidRPr="00B13BDB">
        <w:rPr>
          <w:rFonts w:cs="Times New Roman"/>
        </w:rPr>
        <w:t>The feasibility of the Room Rental System is evaluated based on technical, economic, and operational</w:t>
      </w:r>
      <w:r>
        <w:rPr>
          <w:rFonts w:cs="Times New Roman"/>
        </w:rPr>
        <w:t xml:space="preserve"> </w:t>
      </w:r>
      <w:r w:rsidRPr="00B13BDB">
        <w:rPr>
          <w:rFonts w:cs="Times New Roman"/>
        </w:rPr>
        <w:t>aspects.</w:t>
      </w:r>
      <w:r w:rsidRPr="00B13BDB">
        <w:rPr>
          <w:rFonts w:cs="Times New Roman"/>
        </w:rPr>
        <w:br/>
      </w:r>
      <w:r w:rsidRPr="00B13BDB">
        <w:rPr>
          <w:rFonts w:cs="Times New Roman"/>
        </w:rPr>
        <w:br/>
        <w:t>Technical Feasibility:</w:t>
      </w:r>
      <w:r w:rsidRPr="00B13BDB">
        <w:rPr>
          <w:rFonts w:cs="Times New Roman"/>
        </w:rPr>
        <w:br/>
        <w:t>The project uses widely accepted technologies such as Node.js, Express.js, and MongoDB. These technologies are efficient, scalable, and easy to integrate. The development tools like Visual Studio Code and Postman support smooth implementation and testing. The system does not require complex infrastructure, making it technically feasible.</w:t>
      </w:r>
      <w:r w:rsidRPr="00B13BDB">
        <w:rPr>
          <w:rFonts w:cs="Times New Roman"/>
        </w:rPr>
        <w:br/>
      </w:r>
      <w:r w:rsidRPr="00B13BDB">
        <w:rPr>
          <w:rFonts w:cs="Times New Roman"/>
        </w:rPr>
        <w:br/>
        <w:t>Economic Feasibility:</w:t>
      </w:r>
      <w:r w:rsidRPr="00B13BDB">
        <w:rPr>
          <w:rFonts w:cs="Times New Roman"/>
        </w:rPr>
        <w:br/>
        <w:t>The development cost of the system is minimal because all the technologies used are open-source and freely available. There is no requirement for paid software or expensive hardware. Hence, the project is cost-effective.</w:t>
      </w:r>
      <w:r w:rsidRPr="00B13BDB">
        <w:rPr>
          <w:rFonts w:cs="Times New Roman"/>
        </w:rPr>
        <w:br/>
      </w:r>
      <w:r w:rsidRPr="00B13BDB">
        <w:rPr>
          <w:rFonts w:cs="Times New Roman"/>
        </w:rPr>
        <w:br/>
        <w:t>Operational Feasibility:</w:t>
      </w:r>
      <w:r w:rsidRPr="00B13BDB">
        <w:rPr>
          <w:rFonts w:cs="Times New Roman"/>
        </w:rPr>
        <w:br/>
        <w:t>The system is designed to be user-friendly and easy to operate. Users can register, log in, view available rooms, and make bookings without technical knowledge. Property owners can easily upload room details and images. This ensures smooth operation in real-world scenarios.</w:t>
      </w:r>
      <w:r w:rsidRPr="00B13BDB">
        <w:rPr>
          <w:rFonts w:cs="Times New Roman"/>
        </w:rPr>
        <w:br/>
      </w:r>
      <w:r w:rsidRPr="00B13BDB">
        <w:rPr>
          <w:rFonts w:cs="Times New Roman"/>
        </w:rPr>
        <w:br/>
        <w:t>Need and Significance:</w:t>
      </w:r>
      <w:r w:rsidRPr="00B13BDB">
        <w:rPr>
          <w:rFonts w:cs="Times New Roman"/>
        </w:rPr>
        <w:br/>
        <w:t>With the increasing demand for rental accommodations, especially in urban areas, there is a strong need for a digital solution. This system reduces manual effort, saves time, and provides accurate information, making it highly significant.</w:t>
      </w:r>
    </w:p>
    <w:p w14:paraId="78CCB3CB" w14:textId="77777777" w:rsidR="00D07EE7" w:rsidRPr="00B13BDB" w:rsidRDefault="00000000">
      <w:pPr>
        <w:rPr>
          <w:rFonts w:cs="Times New Roman"/>
        </w:rPr>
      </w:pPr>
      <w:r w:rsidRPr="00B13BDB">
        <w:rPr>
          <w:rFonts w:cs="Times New Roman"/>
        </w:rPr>
        <w:br w:type="page"/>
      </w:r>
    </w:p>
    <w:p w14:paraId="601A65C2" w14:textId="77777777" w:rsidR="00D07EE7" w:rsidRPr="00B13BDB" w:rsidRDefault="00000000" w:rsidP="009C1717">
      <w:pPr>
        <w:pStyle w:val="Heading1"/>
        <w:spacing w:after="240"/>
        <w:rPr>
          <w:rFonts w:ascii="Times New Roman" w:hAnsi="Times New Roman" w:cs="Times New Roman"/>
        </w:rPr>
      </w:pPr>
      <w:r w:rsidRPr="00B13BDB">
        <w:rPr>
          <w:rFonts w:ascii="Times New Roman" w:hAnsi="Times New Roman" w:cs="Times New Roman"/>
        </w:rPr>
        <w:lastRenderedPageBreak/>
        <w:t>3. METHODOLOGY / PLANNING OF WORK</w:t>
      </w:r>
    </w:p>
    <w:p w14:paraId="25732039" w14:textId="77777777" w:rsidR="005C5591" w:rsidRPr="005C5591" w:rsidRDefault="005C5591" w:rsidP="005C5591">
      <w:pPr>
        <w:rPr>
          <w:rFonts w:cs="Times New Roman"/>
          <w:b/>
          <w:bCs/>
          <w:lang w:val="en-IN"/>
        </w:rPr>
      </w:pPr>
      <w:r w:rsidRPr="005C5591">
        <w:rPr>
          <w:rFonts w:cs="Times New Roman"/>
          <w:b/>
          <w:bCs/>
          <w:lang w:val="en-IN"/>
        </w:rPr>
        <w:t>1. Requirement Analysis:</w:t>
      </w:r>
    </w:p>
    <w:p w14:paraId="4CA7E0A8" w14:textId="77777777" w:rsidR="005C5591" w:rsidRPr="005C5591" w:rsidRDefault="005C5591" w:rsidP="005C5591">
      <w:pPr>
        <w:rPr>
          <w:rFonts w:cs="Times New Roman"/>
          <w:lang w:val="en-IN"/>
        </w:rPr>
      </w:pPr>
      <w:r w:rsidRPr="005C5591">
        <w:rPr>
          <w:rFonts w:cs="Times New Roman"/>
          <w:lang w:val="en-IN"/>
        </w:rPr>
        <w:t>• Identify system requirements such as user registration, login, room listing, booking, and image upload.</w:t>
      </w:r>
      <w:r w:rsidRPr="005C5591">
        <w:rPr>
          <w:rFonts w:cs="Times New Roman"/>
          <w:lang w:val="en-IN"/>
        </w:rPr>
        <w:br/>
        <w:t>• Understand user roles (tenant and owner) and their specific functionalities within the system.</w:t>
      </w:r>
      <w:r w:rsidRPr="005C5591">
        <w:rPr>
          <w:rFonts w:cs="Times New Roman"/>
          <w:lang w:val="en-IN"/>
        </w:rPr>
        <w:br/>
        <w:t xml:space="preserve">• </w:t>
      </w:r>
      <w:proofErr w:type="spellStart"/>
      <w:r w:rsidRPr="005C5591">
        <w:rPr>
          <w:rFonts w:cs="Times New Roman"/>
          <w:lang w:val="en-IN"/>
        </w:rPr>
        <w:t>Analyze</w:t>
      </w:r>
      <w:proofErr w:type="spellEnd"/>
      <w:r w:rsidRPr="005C5591">
        <w:rPr>
          <w:rFonts w:cs="Times New Roman"/>
          <w:lang w:val="en-IN"/>
        </w:rPr>
        <w:t xml:space="preserve"> user expectations to ensure the system provides a smooth and efficient experience.</w:t>
      </w:r>
      <w:r w:rsidRPr="005C5591">
        <w:rPr>
          <w:rFonts w:cs="Times New Roman"/>
          <w:lang w:val="en-IN"/>
        </w:rPr>
        <w:br/>
        <w:t>• Identify both functional requirements (features) and non-functional requirements such as performance, security, and usability.</w:t>
      </w:r>
    </w:p>
    <w:p w14:paraId="5F625E7A" w14:textId="273031DC" w:rsidR="005C5591" w:rsidRPr="005C5591" w:rsidRDefault="005C5591" w:rsidP="005C5591">
      <w:pPr>
        <w:rPr>
          <w:rFonts w:cs="Times New Roman"/>
          <w:lang w:val="en-IN"/>
        </w:rPr>
      </w:pPr>
    </w:p>
    <w:p w14:paraId="5BCF592B" w14:textId="77777777" w:rsidR="005C5591" w:rsidRPr="005C5591" w:rsidRDefault="005C5591" w:rsidP="005C5591">
      <w:pPr>
        <w:rPr>
          <w:rFonts w:cs="Times New Roman"/>
          <w:b/>
          <w:bCs/>
          <w:lang w:val="en-IN"/>
        </w:rPr>
      </w:pPr>
      <w:r w:rsidRPr="005C5591">
        <w:rPr>
          <w:rFonts w:cs="Times New Roman"/>
          <w:b/>
          <w:bCs/>
          <w:lang w:val="en-IN"/>
        </w:rPr>
        <w:t>2. System Design:</w:t>
      </w:r>
    </w:p>
    <w:p w14:paraId="3C9CA136" w14:textId="77777777" w:rsidR="005C5591" w:rsidRPr="005C5591" w:rsidRDefault="005C5591" w:rsidP="005C5591">
      <w:pPr>
        <w:rPr>
          <w:rFonts w:cs="Times New Roman"/>
          <w:lang w:val="en-IN"/>
        </w:rPr>
      </w:pPr>
      <w:r w:rsidRPr="005C5591">
        <w:rPr>
          <w:rFonts w:cs="Times New Roman"/>
          <w:lang w:val="en-IN"/>
        </w:rPr>
        <w:t>• Design system architecture based on the client-server model to ensure proper communication between frontend and backend.</w:t>
      </w:r>
      <w:r w:rsidRPr="005C5591">
        <w:rPr>
          <w:rFonts w:cs="Times New Roman"/>
          <w:lang w:val="en-IN"/>
        </w:rPr>
        <w:br/>
        <w:t>• Plan the overall workflow and data flow within the system.</w:t>
      </w:r>
      <w:r w:rsidRPr="005C5591">
        <w:rPr>
          <w:rFonts w:cs="Times New Roman"/>
          <w:lang w:val="en-IN"/>
        </w:rPr>
        <w:br/>
        <w:t>• Create database schemas:</w:t>
      </w:r>
      <w:r w:rsidRPr="005C5591">
        <w:rPr>
          <w:rFonts w:cs="Times New Roman"/>
          <w:lang w:val="en-IN"/>
        </w:rPr>
        <w:br/>
        <w:t>o User Model (name, email, password)</w:t>
      </w:r>
      <w:r w:rsidRPr="005C5591">
        <w:rPr>
          <w:rFonts w:cs="Times New Roman"/>
          <w:lang w:val="en-IN"/>
        </w:rPr>
        <w:br/>
        <w:t>o Room Model (title, location, price, images)</w:t>
      </w:r>
      <w:r w:rsidRPr="005C5591">
        <w:rPr>
          <w:rFonts w:cs="Times New Roman"/>
          <w:lang w:val="en-IN"/>
        </w:rPr>
        <w:br/>
        <w:t>o Booking Model (user, room, date)</w:t>
      </w:r>
      <w:r w:rsidRPr="005C5591">
        <w:rPr>
          <w:rFonts w:cs="Times New Roman"/>
          <w:lang w:val="en-IN"/>
        </w:rPr>
        <w:br/>
        <w:t>• Define API endpoints for all functionalities such as authentication, room management, and booking operations.</w:t>
      </w:r>
      <w:r w:rsidRPr="005C5591">
        <w:rPr>
          <w:rFonts w:cs="Times New Roman"/>
          <w:lang w:val="en-IN"/>
        </w:rPr>
        <w:br/>
        <w:t>• Design user interface structure for better usability and navigation.</w:t>
      </w:r>
    </w:p>
    <w:p w14:paraId="5FE15F3F" w14:textId="7EF58881" w:rsidR="005C5591" w:rsidRPr="005C5591" w:rsidRDefault="005C5591" w:rsidP="005C5591">
      <w:pPr>
        <w:rPr>
          <w:rFonts w:cs="Times New Roman"/>
          <w:lang w:val="en-IN"/>
        </w:rPr>
      </w:pPr>
    </w:p>
    <w:p w14:paraId="640FCA6D" w14:textId="77777777" w:rsidR="005C5591" w:rsidRPr="005C5591" w:rsidRDefault="005C5591" w:rsidP="005C5591">
      <w:pPr>
        <w:rPr>
          <w:rFonts w:cs="Times New Roman"/>
          <w:b/>
          <w:bCs/>
          <w:lang w:val="en-IN"/>
        </w:rPr>
      </w:pPr>
      <w:r w:rsidRPr="005C5591">
        <w:rPr>
          <w:rFonts w:cs="Times New Roman"/>
          <w:b/>
          <w:bCs/>
          <w:lang w:val="en-IN"/>
        </w:rPr>
        <w:t>3. Implementation:</w:t>
      </w:r>
    </w:p>
    <w:p w14:paraId="4CD5AFEF" w14:textId="77777777" w:rsidR="005C5591" w:rsidRPr="005C5591" w:rsidRDefault="005C5591" w:rsidP="005C5591">
      <w:pPr>
        <w:rPr>
          <w:rFonts w:cs="Times New Roman"/>
          <w:lang w:val="en-IN"/>
        </w:rPr>
      </w:pPr>
      <w:r w:rsidRPr="005C5591">
        <w:rPr>
          <w:rFonts w:cs="Times New Roman"/>
          <w:lang w:val="en-IN"/>
        </w:rPr>
        <w:t>• Develop backend functionality using Node.js and Express.js for handling server-side logic.</w:t>
      </w:r>
      <w:r w:rsidRPr="005C5591">
        <w:rPr>
          <w:rFonts w:cs="Times New Roman"/>
          <w:lang w:val="en-IN"/>
        </w:rPr>
        <w:br/>
        <w:t>• Integrate MongoDB database to store and manage application data efficiently.</w:t>
      </w:r>
      <w:r w:rsidRPr="005C5591">
        <w:rPr>
          <w:rFonts w:cs="Times New Roman"/>
          <w:lang w:val="en-IN"/>
        </w:rPr>
        <w:br/>
        <w:t>• Implement authentication using JSON Web Tokens (JWT) to ensure secure access.</w:t>
      </w:r>
      <w:r w:rsidRPr="005C5591">
        <w:rPr>
          <w:rFonts w:cs="Times New Roman"/>
          <w:lang w:val="en-IN"/>
        </w:rPr>
        <w:br/>
        <w:t>• Configure Multer for handling image uploads related to room listings.</w:t>
      </w:r>
      <w:r w:rsidRPr="005C5591">
        <w:rPr>
          <w:rFonts w:cs="Times New Roman"/>
          <w:lang w:val="en-IN"/>
        </w:rPr>
        <w:br/>
        <w:t xml:space="preserve">• Integrate </w:t>
      </w:r>
      <w:proofErr w:type="spellStart"/>
      <w:r w:rsidRPr="005C5591">
        <w:rPr>
          <w:rFonts w:cs="Times New Roman"/>
          <w:lang w:val="en-IN"/>
        </w:rPr>
        <w:t>Nodemailer</w:t>
      </w:r>
      <w:proofErr w:type="spellEnd"/>
      <w:r w:rsidRPr="005C5591">
        <w:rPr>
          <w:rFonts w:cs="Times New Roman"/>
          <w:lang w:val="en-IN"/>
        </w:rPr>
        <w:t xml:space="preserve"> to send booking confirmations and notifications via email.</w:t>
      </w:r>
      <w:r w:rsidRPr="005C5591">
        <w:rPr>
          <w:rFonts w:cs="Times New Roman"/>
          <w:lang w:val="en-IN"/>
        </w:rPr>
        <w:br/>
        <w:t>• Follow modular coding practices to maintain clean and scalable code structure.</w:t>
      </w:r>
    </w:p>
    <w:p w14:paraId="3CCB32B9" w14:textId="2C82B6EC" w:rsidR="005C5591" w:rsidRDefault="005C5591" w:rsidP="005C5591">
      <w:pPr>
        <w:rPr>
          <w:rFonts w:cs="Times New Roman"/>
          <w:lang w:val="en-IN"/>
        </w:rPr>
      </w:pPr>
    </w:p>
    <w:p w14:paraId="5947EE32" w14:textId="77777777" w:rsidR="005C5591" w:rsidRDefault="005C5591" w:rsidP="005C5591">
      <w:pPr>
        <w:rPr>
          <w:rFonts w:cs="Times New Roman"/>
          <w:lang w:val="en-IN"/>
        </w:rPr>
      </w:pPr>
    </w:p>
    <w:p w14:paraId="3DAAE2C9" w14:textId="77777777" w:rsidR="005C5591" w:rsidRDefault="005C5591" w:rsidP="005C5591">
      <w:pPr>
        <w:rPr>
          <w:rFonts w:cs="Times New Roman"/>
          <w:lang w:val="en-IN"/>
        </w:rPr>
      </w:pPr>
    </w:p>
    <w:p w14:paraId="0A914B44" w14:textId="77777777" w:rsidR="005C5591" w:rsidRDefault="005C5591" w:rsidP="005C5591">
      <w:pPr>
        <w:rPr>
          <w:rFonts w:cs="Times New Roman"/>
          <w:lang w:val="en-IN"/>
        </w:rPr>
      </w:pPr>
    </w:p>
    <w:p w14:paraId="5BA724CA" w14:textId="77777777" w:rsidR="005C5591" w:rsidRDefault="005C5591" w:rsidP="005C5591">
      <w:pPr>
        <w:rPr>
          <w:rFonts w:cs="Times New Roman"/>
          <w:lang w:val="en-IN"/>
        </w:rPr>
      </w:pPr>
    </w:p>
    <w:p w14:paraId="1AA43DCE" w14:textId="77777777" w:rsidR="005C5591" w:rsidRPr="005C5591" w:rsidRDefault="005C5591" w:rsidP="005C5591">
      <w:pPr>
        <w:rPr>
          <w:rFonts w:cs="Times New Roman"/>
          <w:lang w:val="en-IN"/>
        </w:rPr>
      </w:pPr>
    </w:p>
    <w:p w14:paraId="5A65C74F" w14:textId="77777777" w:rsidR="005C5591" w:rsidRPr="005C5591" w:rsidRDefault="005C5591" w:rsidP="005C5591">
      <w:pPr>
        <w:rPr>
          <w:rFonts w:cs="Times New Roman"/>
          <w:b/>
          <w:bCs/>
          <w:lang w:val="en-IN"/>
        </w:rPr>
      </w:pPr>
      <w:r w:rsidRPr="005C5591">
        <w:rPr>
          <w:rFonts w:cs="Times New Roman"/>
          <w:b/>
          <w:bCs/>
          <w:lang w:val="en-IN"/>
        </w:rPr>
        <w:lastRenderedPageBreak/>
        <w:t>4. Testing:</w:t>
      </w:r>
    </w:p>
    <w:p w14:paraId="0D9C1551" w14:textId="77777777" w:rsidR="005C5591" w:rsidRPr="005C5591" w:rsidRDefault="005C5591" w:rsidP="005C5591">
      <w:pPr>
        <w:rPr>
          <w:rFonts w:cs="Times New Roman"/>
          <w:lang w:val="en-IN"/>
        </w:rPr>
      </w:pPr>
      <w:r w:rsidRPr="005C5591">
        <w:rPr>
          <w:rFonts w:cs="Times New Roman"/>
          <w:lang w:val="en-IN"/>
        </w:rPr>
        <w:t>• Perform unit testing on individual modules to ensure each component works correctly.</w:t>
      </w:r>
      <w:r w:rsidRPr="005C5591">
        <w:rPr>
          <w:rFonts w:cs="Times New Roman"/>
          <w:lang w:val="en-IN"/>
        </w:rPr>
        <w:br/>
        <w:t>• Test APIs using tools like Postman to verify request and response handling.</w:t>
      </w:r>
      <w:r w:rsidRPr="005C5591">
        <w:rPr>
          <w:rFonts w:cs="Times New Roman"/>
          <w:lang w:val="en-IN"/>
        </w:rPr>
        <w:br/>
        <w:t>• Conduct both black-box and white-box testing to identify logical and functional errors.</w:t>
      </w:r>
      <w:r w:rsidRPr="005C5591">
        <w:rPr>
          <w:rFonts w:cs="Times New Roman"/>
          <w:lang w:val="en-IN"/>
        </w:rPr>
        <w:br/>
        <w:t>• Validate user inputs to prevent invalid or harmful data entry.</w:t>
      </w:r>
      <w:r w:rsidRPr="005C5591">
        <w:rPr>
          <w:rFonts w:cs="Times New Roman"/>
          <w:lang w:val="en-IN"/>
        </w:rPr>
        <w:br/>
        <w:t>• Identify bugs and fix them to improve system reliability and performance.</w:t>
      </w:r>
    </w:p>
    <w:p w14:paraId="37EA8251" w14:textId="2DB05187" w:rsidR="005C5591" w:rsidRPr="005C5591" w:rsidRDefault="005C5591" w:rsidP="005C5591">
      <w:pPr>
        <w:rPr>
          <w:rFonts w:cs="Times New Roman"/>
          <w:lang w:val="en-IN"/>
        </w:rPr>
      </w:pPr>
    </w:p>
    <w:p w14:paraId="3A96389D" w14:textId="77777777" w:rsidR="005C5591" w:rsidRPr="005C5591" w:rsidRDefault="005C5591" w:rsidP="005C5591">
      <w:pPr>
        <w:rPr>
          <w:rFonts w:cs="Times New Roman"/>
          <w:b/>
          <w:bCs/>
          <w:lang w:val="en-IN"/>
        </w:rPr>
      </w:pPr>
      <w:r w:rsidRPr="005C5591">
        <w:rPr>
          <w:rFonts w:cs="Times New Roman"/>
          <w:b/>
          <w:bCs/>
          <w:lang w:val="en-IN"/>
        </w:rPr>
        <w:t>5. Deployment:</w:t>
      </w:r>
    </w:p>
    <w:p w14:paraId="3006BB0C" w14:textId="77777777" w:rsidR="005C5591" w:rsidRPr="005C5591" w:rsidRDefault="005C5591" w:rsidP="005C5591">
      <w:pPr>
        <w:rPr>
          <w:rFonts w:cs="Times New Roman"/>
          <w:lang w:val="en-IN"/>
        </w:rPr>
      </w:pPr>
      <w:r w:rsidRPr="005C5591">
        <w:rPr>
          <w:rFonts w:cs="Times New Roman"/>
          <w:lang w:val="en-IN"/>
        </w:rPr>
        <w:t>• Deploy the system on a local server or cloud platform for real-time usage.</w:t>
      </w:r>
      <w:r w:rsidRPr="005C5591">
        <w:rPr>
          <w:rFonts w:cs="Times New Roman"/>
          <w:lang w:val="en-IN"/>
        </w:rPr>
        <w:br/>
        <w:t>• Ensure all modules function correctly in the deployed environment.</w:t>
      </w:r>
      <w:r w:rsidRPr="005C5591">
        <w:rPr>
          <w:rFonts w:cs="Times New Roman"/>
          <w:lang w:val="en-IN"/>
        </w:rPr>
        <w:br/>
        <w:t>• Monitor system performance and fix any runtime issues.</w:t>
      </w:r>
      <w:r w:rsidRPr="005C5591">
        <w:rPr>
          <w:rFonts w:cs="Times New Roman"/>
          <w:lang w:val="en-IN"/>
        </w:rPr>
        <w:br/>
        <w:t>• Optimize the system for better speed, security, and scalability.</w:t>
      </w:r>
    </w:p>
    <w:p w14:paraId="035D47C9" w14:textId="77777777" w:rsidR="00D07EE7" w:rsidRPr="00B13BDB" w:rsidRDefault="00000000">
      <w:pPr>
        <w:rPr>
          <w:rFonts w:cs="Times New Roman"/>
        </w:rPr>
      </w:pPr>
      <w:r w:rsidRPr="00B13BDB">
        <w:rPr>
          <w:rFonts w:cs="Times New Roman"/>
        </w:rPr>
        <w:br w:type="page"/>
      </w:r>
    </w:p>
    <w:p w14:paraId="7E69F56B" w14:textId="106A3E11" w:rsidR="009C1717" w:rsidRPr="00B13BDB" w:rsidRDefault="00000000" w:rsidP="009C1717">
      <w:pPr>
        <w:pStyle w:val="Heading1"/>
        <w:spacing w:after="240"/>
        <w:rPr>
          <w:rFonts w:ascii="Times New Roman" w:hAnsi="Times New Roman" w:cs="Times New Roman"/>
        </w:rPr>
      </w:pPr>
      <w:r w:rsidRPr="00B13BDB">
        <w:rPr>
          <w:rFonts w:ascii="Times New Roman" w:hAnsi="Times New Roman" w:cs="Times New Roman"/>
        </w:rPr>
        <w:lastRenderedPageBreak/>
        <w:t>4. FACILITIES REQUIRED</w:t>
      </w:r>
    </w:p>
    <w:p w14:paraId="3341A5E1" w14:textId="77777777" w:rsidR="009C1717" w:rsidRPr="00B13BDB" w:rsidRDefault="00000000" w:rsidP="009C1717">
      <w:pPr>
        <w:rPr>
          <w:rFonts w:cs="Times New Roman"/>
        </w:rPr>
      </w:pPr>
      <w:r w:rsidRPr="00B13BDB">
        <w:rPr>
          <w:rFonts w:cs="Times New Roman"/>
        </w:rPr>
        <w:t>Software Requirements:</w:t>
      </w:r>
    </w:p>
    <w:p w14:paraId="4D0BD4B7" w14:textId="1C383478" w:rsidR="009C1717" w:rsidRPr="00B13BDB" w:rsidRDefault="009C1717" w:rsidP="009C1717">
      <w:pPr>
        <w:pStyle w:val="ListParagraph"/>
        <w:numPr>
          <w:ilvl w:val="0"/>
          <w:numId w:val="22"/>
        </w:numPr>
        <w:rPr>
          <w:rFonts w:cs="Times New Roman"/>
          <w:lang w:val="en-IN"/>
        </w:rPr>
      </w:pPr>
      <w:r w:rsidRPr="00B13BDB">
        <w:rPr>
          <w:rFonts w:cs="Times New Roman"/>
          <w:lang w:val="en-IN"/>
        </w:rPr>
        <w:t xml:space="preserve">Operating System: Windows / Linux / macOS </w:t>
      </w:r>
    </w:p>
    <w:p w14:paraId="59EC6033" w14:textId="6F06A4ED" w:rsidR="009C1717" w:rsidRPr="00B13BDB" w:rsidRDefault="009C1717" w:rsidP="009C1717">
      <w:pPr>
        <w:pStyle w:val="ListParagraph"/>
        <w:numPr>
          <w:ilvl w:val="0"/>
          <w:numId w:val="21"/>
        </w:numPr>
        <w:rPr>
          <w:rFonts w:cs="Times New Roman"/>
          <w:lang w:val="en-IN"/>
        </w:rPr>
      </w:pPr>
      <w:r w:rsidRPr="00B13BDB">
        <w:rPr>
          <w:rFonts w:cs="Times New Roman"/>
          <w:lang w:val="en-IN"/>
        </w:rPr>
        <w:t xml:space="preserve">Programming Language: JavaScript </w:t>
      </w:r>
    </w:p>
    <w:p w14:paraId="5C3357B2" w14:textId="6CF1F7EE" w:rsidR="009C1717" w:rsidRPr="00B13BDB" w:rsidRDefault="009C1717" w:rsidP="009C1717">
      <w:pPr>
        <w:pStyle w:val="ListParagraph"/>
        <w:numPr>
          <w:ilvl w:val="0"/>
          <w:numId w:val="21"/>
        </w:numPr>
        <w:rPr>
          <w:rFonts w:cs="Times New Roman"/>
          <w:lang w:val="en-IN"/>
        </w:rPr>
      </w:pPr>
      <w:r w:rsidRPr="00B13BDB">
        <w:rPr>
          <w:rFonts w:cs="Times New Roman"/>
          <w:lang w:val="en-IN"/>
        </w:rPr>
        <w:t xml:space="preserve">Backend Framework: Node.js, Express.js </w:t>
      </w:r>
    </w:p>
    <w:p w14:paraId="38B83955" w14:textId="25F58923" w:rsidR="009C1717" w:rsidRPr="00B13BDB" w:rsidRDefault="009C1717" w:rsidP="009C1717">
      <w:pPr>
        <w:pStyle w:val="ListParagraph"/>
        <w:numPr>
          <w:ilvl w:val="0"/>
          <w:numId w:val="21"/>
        </w:numPr>
        <w:rPr>
          <w:rFonts w:cs="Times New Roman"/>
          <w:lang w:val="en-IN"/>
        </w:rPr>
      </w:pPr>
      <w:r w:rsidRPr="00B13BDB">
        <w:rPr>
          <w:rFonts w:cs="Times New Roman"/>
          <w:lang w:val="en-IN"/>
        </w:rPr>
        <w:t xml:space="preserve">Database: MongoDB </w:t>
      </w:r>
    </w:p>
    <w:p w14:paraId="0E7C3A6A" w14:textId="579AD982" w:rsidR="009C1717" w:rsidRPr="00B13BDB" w:rsidRDefault="009C1717" w:rsidP="009C1717">
      <w:pPr>
        <w:pStyle w:val="ListParagraph"/>
        <w:numPr>
          <w:ilvl w:val="0"/>
          <w:numId w:val="21"/>
        </w:numPr>
        <w:rPr>
          <w:rFonts w:cs="Times New Roman"/>
          <w:lang w:val="en-IN"/>
        </w:rPr>
      </w:pPr>
      <w:r w:rsidRPr="00B13BDB">
        <w:rPr>
          <w:rFonts w:cs="Times New Roman"/>
          <w:lang w:val="en-IN"/>
        </w:rPr>
        <w:t xml:space="preserve">Development Tools: VS Code, Postman </w:t>
      </w:r>
    </w:p>
    <w:p w14:paraId="4ED9A164" w14:textId="6A97293D" w:rsidR="009C1717" w:rsidRPr="00B13BDB" w:rsidRDefault="009C1717" w:rsidP="009C1717">
      <w:pPr>
        <w:pStyle w:val="ListParagraph"/>
        <w:numPr>
          <w:ilvl w:val="0"/>
          <w:numId w:val="21"/>
        </w:numPr>
        <w:rPr>
          <w:rFonts w:cs="Times New Roman"/>
          <w:lang w:val="en-IN"/>
        </w:rPr>
      </w:pPr>
      <w:r w:rsidRPr="00B13BDB">
        <w:rPr>
          <w:rFonts w:cs="Times New Roman"/>
          <w:lang w:val="en-IN"/>
        </w:rPr>
        <w:t xml:space="preserve">Libraries &amp; Tools: </w:t>
      </w:r>
    </w:p>
    <w:p w14:paraId="0E114B9A" w14:textId="77777777" w:rsidR="009C1717" w:rsidRPr="00B13BDB" w:rsidRDefault="009C1717" w:rsidP="009C1717">
      <w:pPr>
        <w:numPr>
          <w:ilvl w:val="0"/>
          <w:numId w:val="20"/>
        </w:numPr>
        <w:tabs>
          <w:tab w:val="num" w:pos="720"/>
        </w:tabs>
        <w:rPr>
          <w:rFonts w:cs="Times New Roman"/>
          <w:lang w:val="en-IN"/>
        </w:rPr>
      </w:pPr>
      <w:r w:rsidRPr="00B13BDB">
        <w:rPr>
          <w:rFonts w:cs="Times New Roman"/>
          <w:lang w:val="en-IN"/>
        </w:rPr>
        <w:t xml:space="preserve">Multer (file upload) </w:t>
      </w:r>
    </w:p>
    <w:p w14:paraId="488E175B" w14:textId="77777777" w:rsidR="009C1717" w:rsidRPr="00B13BDB" w:rsidRDefault="009C1717" w:rsidP="009C1717">
      <w:pPr>
        <w:numPr>
          <w:ilvl w:val="0"/>
          <w:numId w:val="20"/>
        </w:numPr>
        <w:tabs>
          <w:tab w:val="num" w:pos="720"/>
        </w:tabs>
        <w:rPr>
          <w:rFonts w:cs="Times New Roman"/>
          <w:lang w:val="en-IN"/>
        </w:rPr>
      </w:pPr>
      <w:proofErr w:type="spellStart"/>
      <w:r w:rsidRPr="00B13BDB">
        <w:rPr>
          <w:rFonts w:cs="Times New Roman"/>
          <w:lang w:val="en-IN"/>
        </w:rPr>
        <w:t>Nodemailer</w:t>
      </w:r>
      <w:proofErr w:type="spellEnd"/>
      <w:r w:rsidRPr="00B13BDB">
        <w:rPr>
          <w:rFonts w:cs="Times New Roman"/>
          <w:lang w:val="en-IN"/>
        </w:rPr>
        <w:t xml:space="preserve"> (email service) </w:t>
      </w:r>
    </w:p>
    <w:p w14:paraId="65188EE3" w14:textId="77777777" w:rsidR="009C1717" w:rsidRPr="00B13BDB" w:rsidRDefault="009C1717" w:rsidP="009C1717">
      <w:pPr>
        <w:numPr>
          <w:ilvl w:val="0"/>
          <w:numId w:val="20"/>
        </w:numPr>
        <w:rPr>
          <w:rFonts w:cs="Times New Roman"/>
          <w:lang w:val="en-IN"/>
        </w:rPr>
      </w:pPr>
      <w:r w:rsidRPr="00B13BDB">
        <w:rPr>
          <w:rFonts w:cs="Times New Roman"/>
          <w:lang w:val="en-IN"/>
        </w:rPr>
        <w:t>JSON Web Token (authentication)</w:t>
      </w:r>
    </w:p>
    <w:p w14:paraId="124C8693" w14:textId="151516CE" w:rsidR="009C1717" w:rsidRPr="00B13BDB" w:rsidRDefault="00000000" w:rsidP="009C1717">
      <w:pPr>
        <w:rPr>
          <w:rFonts w:cs="Times New Roman"/>
          <w:lang w:val="en-IN"/>
        </w:rPr>
      </w:pPr>
      <w:r w:rsidRPr="00B13BDB">
        <w:rPr>
          <w:rFonts w:cs="Times New Roman"/>
        </w:rPr>
        <w:t>Hardware Requirements:</w:t>
      </w:r>
    </w:p>
    <w:p w14:paraId="00941E46" w14:textId="7001DB72" w:rsidR="009C1717" w:rsidRPr="00B13BDB" w:rsidRDefault="009C1717" w:rsidP="009C1717">
      <w:pPr>
        <w:pStyle w:val="ListParagraph"/>
        <w:numPr>
          <w:ilvl w:val="0"/>
          <w:numId w:val="20"/>
        </w:numPr>
        <w:rPr>
          <w:rFonts w:cs="Times New Roman"/>
          <w:lang w:val="en-IN"/>
        </w:rPr>
      </w:pPr>
      <w:r w:rsidRPr="00B13BDB">
        <w:rPr>
          <w:rFonts w:cs="Times New Roman"/>
          <w:lang w:val="en-IN"/>
        </w:rPr>
        <w:t xml:space="preserve">Processor: Intel i3 or above </w:t>
      </w:r>
    </w:p>
    <w:p w14:paraId="4D5A1C26" w14:textId="1B3B946D" w:rsidR="009C1717" w:rsidRPr="00B13BDB" w:rsidRDefault="009C1717" w:rsidP="009C1717">
      <w:pPr>
        <w:pStyle w:val="ListParagraph"/>
        <w:numPr>
          <w:ilvl w:val="0"/>
          <w:numId w:val="20"/>
        </w:numPr>
        <w:rPr>
          <w:rFonts w:cs="Times New Roman"/>
          <w:lang w:val="en-IN"/>
        </w:rPr>
      </w:pPr>
      <w:r w:rsidRPr="00B13BDB">
        <w:rPr>
          <w:rFonts w:cs="Times New Roman"/>
          <w:lang w:val="en-IN"/>
        </w:rPr>
        <w:t xml:space="preserve">RAM: Minimum 4 GB </w:t>
      </w:r>
    </w:p>
    <w:p w14:paraId="14F6CAE8" w14:textId="57B9E3B3" w:rsidR="009C1717" w:rsidRPr="00B13BDB" w:rsidRDefault="009C1717" w:rsidP="009C1717">
      <w:pPr>
        <w:pStyle w:val="ListParagraph"/>
        <w:numPr>
          <w:ilvl w:val="0"/>
          <w:numId w:val="20"/>
        </w:numPr>
        <w:rPr>
          <w:rFonts w:cs="Times New Roman"/>
          <w:lang w:val="en-IN"/>
        </w:rPr>
      </w:pPr>
      <w:r w:rsidRPr="00B13BDB">
        <w:rPr>
          <w:rFonts w:cs="Times New Roman"/>
          <w:lang w:val="en-IN"/>
        </w:rPr>
        <w:t xml:space="preserve">Storage: Minimum 500 MB free space </w:t>
      </w:r>
    </w:p>
    <w:p w14:paraId="4EC9EB16" w14:textId="11613C85" w:rsidR="00D07EE7" w:rsidRPr="00B13BDB" w:rsidRDefault="009C1717" w:rsidP="009C1717">
      <w:pPr>
        <w:pStyle w:val="ListParagraph"/>
        <w:numPr>
          <w:ilvl w:val="0"/>
          <w:numId w:val="20"/>
        </w:numPr>
        <w:rPr>
          <w:rFonts w:cs="Times New Roman"/>
        </w:rPr>
      </w:pPr>
      <w:r w:rsidRPr="00B13BDB">
        <w:rPr>
          <w:rFonts w:cs="Times New Roman"/>
          <w:lang w:val="en-IN"/>
        </w:rPr>
        <w:t>Internet connection for development and testing</w:t>
      </w:r>
    </w:p>
    <w:p w14:paraId="334C7F96" w14:textId="77777777" w:rsidR="00D07EE7" w:rsidRPr="00B13BDB" w:rsidRDefault="00000000">
      <w:pPr>
        <w:rPr>
          <w:rFonts w:cs="Times New Roman"/>
        </w:rPr>
      </w:pPr>
      <w:r w:rsidRPr="00B13BDB">
        <w:rPr>
          <w:rFonts w:cs="Times New Roman"/>
        </w:rPr>
        <w:br w:type="page"/>
      </w:r>
    </w:p>
    <w:p w14:paraId="24BF2E9E" w14:textId="4241B0E5" w:rsidR="009C1717" w:rsidRPr="00B13BDB" w:rsidRDefault="00000000" w:rsidP="009C1717">
      <w:pPr>
        <w:pStyle w:val="Heading1"/>
        <w:spacing w:after="240"/>
        <w:rPr>
          <w:rFonts w:ascii="Times New Roman" w:hAnsi="Times New Roman" w:cs="Times New Roman"/>
        </w:rPr>
      </w:pPr>
      <w:r w:rsidRPr="00B13BDB">
        <w:rPr>
          <w:rFonts w:ascii="Times New Roman" w:hAnsi="Times New Roman" w:cs="Times New Roman"/>
        </w:rPr>
        <w:lastRenderedPageBreak/>
        <w:t>5. BIBLIOGRAPHY</w:t>
      </w:r>
    </w:p>
    <w:p w14:paraId="32FCDD0E" w14:textId="77777777" w:rsidR="009C1717" w:rsidRPr="00B13BDB" w:rsidRDefault="009C1717" w:rsidP="009C1717">
      <w:pPr>
        <w:numPr>
          <w:ilvl w:val="0"/>
          <w:numId w:val="23"/>
        </w:numPr>
        <w:rPr>
          <w:rFonts w:cs="Times New Roman"/>
          <w:lang w:val="en-IN"/>
        </w:rPr>
      </w:pPr>
      <w:r w:rsidRPr="00B13BDB">
        <w:rPr>
          <w:rFonts w:cs="Times New Roman"/>
          <w:lang w:val="en-IN"/>
        </w:rPr>
        <w:t xml:space="preserve">Node.js Official Documentation – </w:t>
      </w:r>
      <w:hyperlink r:id="rId7" w:tgtFrame="_new" w:history="1">
        <w:r w:rsidRPr="00B13BDB">
          <w:rPr>
            <w:rStyle w:val="Hyperlink"/>
            <w:rFonts w:cs="Times New Roman"/>
            <w:lang w:val="en-IN"/>
          </w:rPr>
          <w:t>https://nodejs.org</w:t>
        </w:r>
      </w:hyperlink>
      <w:r w:rsidRPr="00B13BDB">
        <w:rPr>
          <w:rFonts w:cs="Times New Roman"/>
          <w:lang w:val="en-IN"/>
        </w:rPr>
        <w:t xml:space="preserve"> </w:t>
      </w:r>
    </w:p>
    <w:p w14:paraId="29B92167" w14:textId="77777777" w:rsidR="009C1717" w:rsidRPr="00B13BDB" w:rsidRDefault="009C1717" w:rsidP="009C1717">
      <w:pPr>
        <w:numPr>
          <w:ilvl w:val="0"/>
          <w:numId w:val="23"/>
        </w:numPr>
        <w:rPr>
          <w:rFonts w:cs="Times New Roman"/>
          <w:lang w:val="en-IN"/>
        </w:rPr>
      </w:pPr>
      <w:r w:rsidRPr="00B13BDB">
        <w:rPr>
          <w:rFonts w:cs="Times New Roman"/>
          <w:lang w:val="en-IN"/>
        </w:rPr>
        <w:t xml:space="preserve">Express.js Guide – </w:t>
      </w:r>
      <w:hyperlink r:id="rId8" w:tgtFrame="_new" w:history="1">
        <w:r w:rsidRPr="00B13BDB">
          <w:rPr>
            <w:rStyle w:val="Hyperlink"/>
            <w:rFonts w:cs="Times New Roman"/>
            <w:lang w:val="en-IN"/>
          </w:rPr>
          <w:t>https://expressjs.com</w:t>
        </w:r>
      </w:hyperlink>
      <w:r w:rsidRPr="00B13BDB">
        <w:rPr>
          <w:rFonts w:cs="Times New Roman"/>
          <w:lang w:val="en-IN"/>
        </w:rPr>
        <w:t xml:space="preserve"> </w:t>
      </w:r>
    </w:p>
    <w:p w14:paraId="3E43328D" w14:textId="77777777" w:rsidR="009C1717" w:rsidRPr="00B13BDB" w:rsidRDefault="009C1717" w:rsidP="009C1717">
      <w:pPr>
        <w:numPr>
          <w:ilvl w:val="0"/>
          <w:numId w:val="23"/>
        </w:numPr>
        <w:rPr>
          <w:rFonts w:cs="Times New Roman"/>
          <w:lang w:val="en-IN"/>
        </w:rPr>
      </w:pPr>
      <w:r w:rsidRPr="00B13BDB">
        <w:rPr>
          <w:rFonts w:cs="Times New Roman"/>
          <w:lang w:val="en-IN"/>
        </w:rPr>
        <w:t xml:space="preserve">MongoDB Documentation – </w:t>
      </w:r>
      <w:hyperlink r:id="rId9" w:tgtFrame="_new" w:history="1">
        <w:r w:rsidRPr="00B13BDB">
          <w:rPr>
            <w:rStyle w:val="Hyperlink"/>
            <w:rFonts w:cs="Times New Roman"/>
            <w:lang w:val="en-IN"/>
          </w:rPr>
          <w:t>https://www.mongodb.com/docs</w:t>
        </w:r>
      </w:hyperlink>
      <w:r w:rsidRPr="00B13BDB">
        <w:rPr>
          <w:rFonts w:cs="Times New Roman"/>
          <w:lang w:val="en-IN"/>
        </w:rPr>
        <w:t xml:space="preserve"> </w:t>
      </w:r>
    </w:p>
    <w:p w14:paraId="32F725AA" w14:textId="77777777" w:rsidR="009C1717" w:rsidRPr="00B13BDB" w:rsidRDefault="009C1717" w:rsidP="009C1717">
      <w:pPr>
        <w:numPr>
          <w:ilvl w:val="0"/>
          <w:numId w:val="23"/>
        </w:numPr>
        <w:rPr>
          <w:rFonts w:cs="Times New Roman"/>
          <w:lang w:val="en-IN"/>
        </w:rPr>
      </w:pPr>
      <w:r w:rsidRPr="00B13BDB">
        <w:rPr>
          <w:rFonts w:cs="Times New Roman"/>
          <w:lang w:val="en-IN"/>
        </w:rPr>
        <w:t xml:space="preserve">MDN Web Docs – </w:t>
      </w:r>
      <w:hyperlink r:id="rId10" w:tgtFrame="_new" w:history="1">
        <w:r w:rsidRPr="00B13BDB">
          <w:rPr>
            <w:rStyle w:val="Hyperlink"/>
            <w:rFonts w:cs="Times New Roman"/>
            <w:lang w:val="en-IN"/>
          </w:rPr>
          <w:t>https://developer.mozilla.org</w:t>
        </w:r>
      </w:hyperlink>
      <w:r w:rsidRPr="00B13BDB">
        <w:rPr>
          <w:rFonts w:cs="Times New Roman"/>
          <w:lang w:val="en-IN"/>
        </w:rPr>
        <w:t xml:space="preserve"> </w:t>
      </w:r>
    </w:p>
    <w:p w14:paraId="4E6CA773" w14:textId="77777777" w:rsidR="009C1717" w:rsidRPr="00B13BDB" w:rsidRDefault="009C1717" w:rsidP="009C1717">
      <w:pPr>
        <w:numPr>
          <w:ilvl w:val="0"/>
          <w:numId w:val="23"/>
        </w:numPr>
        <w:rPr>
          <w:rFonts w:cs="Times New Roman"/>
          <w:lang w:val="en-IN"/>
        </w:rPr>
      </w:pPr>
      <w:r w:rsidRPr="00B13BDB">
        <w:rPr>
          <w:rFonts w:cs="Times New Roman"/>
          <w:lang w:val="en-IN"/>
        </w:rPr>
        <w:t xml:space="preserve">W3Schools Web Tutorials – </w:t>
      </w:r>
      <w:hyperlink r:id="rId11" w:tgtFrame="_new" w:history="1">
        <w:r w:rsidRPr="00B13BDB">
          <w:rPr>
            <w:rStyle w:val="Hyperlink"/>
            <w:rFonts w:cs="Times New Roman"/>
            <w:lang w:val="en-IN"/>
          </w:rPr>
          <w:t>https://www.w3schools.com</w:t>
        </w:r>
      </w:hyperlink>
      <w:r w:rsidRPr="00B13BDB">
        <w:rPr>
          <w:rFonts w:cs="Times New Roman"/>
          <w:lang w:val="en-IN"/>
        </w:rPr>
        <w:t xml:space="preserve"> </w:t>
      </w:r>
    </w:p>
    <w:p w14:paraId="37A424C4" w14:textId="20F130F0" w:rsidR="00D07EE7" w:rsidRPr="00B13BDB" w:rsidRDefault="009C1717" w:rsidP="009C1717">
      <w:pPr>
        <w:numPr>
          <w:ilvl w:val="0"/>
          <w:numId w:val="23"/>
        </w:numPr>
        <w:rPr>
          <w:rFonts w:cs="Times New Roman"/>
          <w:lang w:val="en-IN"/>
        </w:rPr>
      </w:pPr>
      <w:r w:rsidRPr="00B13BDB">
        <w:rPr>
          <w:rFonts w:cs="Times New Roman"/>
          <w:lang w:val="en-IN"/>
        </w:rPr>
        <w:t xml:space="preserve">JWT Authentication Guide – </w:t>
      </w:r>
      <w:hyperlink r:id="rId12" w:tgtFrame="_new" w:history="1">
        <w:r w:rsidRPr="00B13BDB">
          <w:rPr>
            <w:rStyle w:val="Hyperlink"/>
            <w:rFonts w:cs="Times New Roman"/>
            <w:lang w:val="en-IN"/>
          </w:rPr>
          <w:t>https://jwt.io</w:t>
        </w:r>
      </w:hyperlink>
      <w:r w:rsidRPr="00B13BDB">
        <w:rPr>
          <w:rFonts w:cs="Times New Roman"/>
          <w:lang w:val="en-IN"/>
        </w:rPr>
        <w:t xml:space="preserve"> </w:t>
      </w:r>
    </w:p>
    <w:sectPr w:rsidR="00D07EE7" w:rsidRPr="00B13BDB" w:rsidSect="00034616">
      <w:pgSz w:w="12240" w:h="15840"/>
      <w:pgMar w:top="1417" w:right="709" w:bottom="709"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304934"/>
    <w:multiLevelType w:val="hybridMultilevel"/>
    <w:tmpl w:val="24509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181B7E"/>
    <w:multiLevelType w:val="hybridMultilevel"/>
    <w:tmpl w:val="D92E5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A53CDC"/>
    <w:multiLevelType w:val="multilevel"/>
    <w:tmpl w:val="08E0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60B3C"/>
    <w:multiLevelType w:val="hybridMultilevel"/>
    <w:tmpl w:val="41A6D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421B90"/>
    <w:multiLevelType w:val="multilevel"/>
    <w:tmpl w:val="8670035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4EA3BA5"/>
    <w:multiLevelType w:val="multilevel"/>
    <w:tmpl w:val="1FCA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21E37"/>
    <w:multiLevelType w:val="hybridMultilevel"/>
    <w:tmpl w:val="CE484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E65EC6"/>
    <w:multiLevelType w:val="hybridMultilevel"/>
    <w:tmpl w:val="55E83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C37469"/>
    <w:multiLevelType w:val="multilevel"/>
    <w:tmpl w:val="248088F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0DA632C"/>
    <w:multiLevelType w:val="multilevel"/>
    <w:tmpl w:val="7308782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80567B2"/>
    <w:multiLevelType w:val="hybridMultilevel"/>
    <w:tmpl w:val="B93E1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2E5514"/>
    <w:multiLevelType w:val="multilevel"/>
    <w:tmpl w:val="248088F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7C0D5B"/>
    <w:multiLevelType w:val="hybridMultilevel"/>
    <w:tmpl w:val="0CAEB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5325D4"/>
    <w:multiLevelType w:val="multilevel"/>
    <w:tmpl w:val="EBCA6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5943189">
    <w:abstractNumId w:val="8"/>
  </w:num>
  <w:num w:numId="2" w16cid:durableId="1355376575">
    <w:abstractNumId w:val="6"/>
  </w:num>
  <w:num w:numId="3" w16cid:durableId="33967880">
    <w:abstractNumId w:val="5"/>
  </w:num>
  <w:num w:numId="4" w16cid:durableId="617566226">
    <w:abstractNumId w:val="4"/>
  </w:num>
  <w:num w:numId="5" w16cid:durableId="569734449">
    <w:abstractNumId w:val="7"/>
  </w:num>
  <w:num w:numId="6" w16cid:durableId="1997415003">
    <w:abstractNumId w:val="3"/>
  </w:num>
  <w:num w:numId="7" w16cid:durableId="359862499">
    <w:abstractNumId w:val="2"/>
  </w:num>
  <w:num w:numId="8" w16cid:durableId="1209533319">
    <w:abstractNumId w:val="1"/>
  </w:num>
  <w:num w:numId="9" w16cid:durableId="1490169586">
    <w:abstractNumId w:val="0"/>
  </w:num>
  <w:num w:numId="10" w16cid:durableId="1082797565">
    <w:abstractNumId w:val="11"/>
  </w:num>
  <w:num w:numId="11" w16cid:durableId="502084508">
    <w:abstractNumId w:val="9"/>
  </w:num>
  <w:num w:numId="12" w16cid:durableId="779648979">
    <w:abstractNumId w:val="17"/>
  </w:num>
  <w:num w:numId="13" w16cid:durableId="1982493351">
    <w:abstractNumId w:val="15"/>
  </w:num>
  <w:num w:numId="14" w16cid:durableId="1868836045">
    <w:abstractNumId w:val="20"/>
  </w:num>
  <w:num w:numId="15" w16cid:durableId="1876655439">
    <w:abstractNumId w:val="14"/>
  </w:num>
  <w:num w:numId="16" w16cid:durableId="410929055">
    <w:abstractNumId w:val="19"/>
  </w:num>
  <w:num w:numId="17" w16cid:durableId="839005653">
    <w:abstractNumId w:val="16"/>
  </w:num>
  <w:num w:numId="18" w16cid:durableId="465902342">
    <w:abstractNumId w:val="21"/>
  </w:num>
  <w:num w:numId="19" w16cid:durableId="1235314085">
    <w:abstractNumId w:val="18"/>
  </w:num>
  <w:num w:numId="20" w16cid:durableId="353265741">
    <w:abstractNumId w:val="13"/>
  </w:num>
  <w:num w:numId="21" w16cid:durableId="1798138700">
    <w:abstractNumId w:val="10"/>
  </w:num>
  <w:num w:numId="22" w16cid:durableId="1564215564">
    <w:abstractNumId w:val="12"/>
  </w:num>
  <w:num w:numId="23" w16cid:durableId="14154699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176"/>
    <w:rsid w:val="0029639D"/>
    <w:rsid w:val="00326F90"/>
    <w:rsid w:val="004153E2"/>
    <w:rsid w:val="005C5591"/>
    <w:rsid w:val="009C1717"/>
    <w:rsid w:val="00AA1D8D"/>
    <w:rsid w:val="00B13BDB"/>
    <w:rsid w:val="00B47730"/>
    <w:rsid w:val="00CB0664"/>
    <w:rsid w:val="00D07EE7"/>
    <w:rsid w:val="00E54A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5863B"/>
  <w14:defaultImageDpi w14:val="300"/>
  <w15:docId w15:val="{26BDABCA-2BBE-4D69-A376-B38CD78D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C1717"/>
    <w:rPr>
      <w:color w:val="0000FF" w:themeColor="hyperlink"/>
      <w:u w:val="single"/>
    </w:rPr>
  </w:style>
  <w:style w:type="character" w:styleId="UnresolvedMention">
    <w:name w:val="Unresolved Mention"/>
    <w:basedOn w:val="DefaultParagraphFont"/>
    <w:uiPriority w:val="99"/>
    <w:semiHidden/>
    <w:unhideWhenUsed/>
    <w:rsid w:val="009C1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ressjs.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nodejs.org" TargetMode="External"/><Relationship Id="rId12" Type="http://schemas.openxmlformats.org/officeDocument/2006/relationships/hyperlink" Target="https://jwt.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w3schools.com" TargetMode="External"/><Relationship Id="rId5" Type="http://schemas.openxmlformats.org/officeDocument/2006/relationships/webSettings" Target="webSettings.xml"/><Relationship Id="rId10" Type="http://schemas.openxmlformats.org/officeDocument/2006/relationships/hyperlink" Target="https://developer.mozilla.org" TargetMode="External"/><Relationship Id="rId4" Type="http://schemas.openxmlformats.org/officeDocument/2006/relationships/settings" Target="settings.xml"/><Relationship Id="rId9" Type="http://schemas.openxmlformats.org/officeDocument/2006/relationships/hyperlink" Target="https://www.mongodb.com/do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1428</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Pankaj Pandey</cp:lastModifiedBy>
  <cp:revision>4</cp:revision>
  <dcterms:created xsi:type="dcterms:W3CDTF">2013-12-23T23:15:00Z</dcterms:created>
  <dcterms:modified xsi:type="dcterms:W3CDTF">2026-05-02T06:52:00Z</dcterms:modified>
  <cp:category/>
</cp:coreProperties>
</file>